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NCR RIDE BOOKINGS</w:t>
        <w:br/>
        <w:t>DATA ANALYSIS PROJECT</w:t>
      </w:r>
    </w:p>
    <w:p>
      <w:pPr>
        <w:jc w:val="center"/>
      </w:pPr>
      <w:r>
        <w:rPr>
          <w:i/>
        </w:rPr>
        <w:t>Professional Documentation Based on Python, Pandas and NumPy Analysis</w:t>
      </w:r>
    </w:p>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Project Information</w:t>
            </w:r>
          </w:p>
        </w:tc>
        <w:tc>
          <w:tcPr>
            <w:tcW w:type="dxa" w:w="4968"/>
            <w:shd w:fill="D9EAF7"/>
          </w:tcPr>
          <w:p>
            <w:r>
              <w:t>Details</w:t>
            </w:r>
          </w:p>
        </w:tc>
      </w:tr>
      <w:tr>
        <w:tc>
          <w:tcPr>
            <w:tcW w:type="dxa" w:w="4968"/>
          </w:tcPr>
          <w:p>
            <w:r>
              <w:t>Prepared By</w:t>
            </w:r>
          </w:p>
        </w:tc>
        <w:tc>
          <w:tcPr>
            <w:tcW w:type="dxa" w:w="4968"/>
          </w:tcPr>
          <w:p>
            <w:r>
              <w:t>Vandana</w:t>
            </w:r>
          </w:p>
        </w:tc>
      </w:tr>
      <w:tr>
        <w:tc>
          <w:tcPr>
            <w:tcW w:type="dxa" w:w="4968"/>
          </w:tcPr>
          <w:p>
            <w:r>
              <w:t>Project Type</w:t>
            </w:r>
          </w:p>
        </w:tc>
        <w:tc>
          <w:tcPr>
            <w:tcW w:type="dxa" w:w="4968"/>
          </w:tcPr>
          <w:p>
            <w:r>
              <w:t>Data Analysis / College / Internship Project</w:t>
            </w:r>
          </w:p>
        </w:tc>
      </w:tr>
      <w:tr>
        <w:tc>
          <w:tcPr>
            <w:tcW w:type="dxa" w:w="4968"/>
          </w:tcPr>
          <w:p>
            <w:r>
              <w:t>Dataset</w:t>
            </w:r>
          </w:p>
        </w:tc>
        <w:tc>
          <w:tcPr>
            <w:tcW w:type="dxa" w:w="4968"/>
          </w:tcPr>
          <w:p>
            <w:r>
              <w:t>NCR Ride Bookings</w:t>
            </w:r>
          </w:p>
        </w:tc>
      </w:tr>
      <w:tr>
        <w:tc>
          <w:tcPr>
            <w:tcW w:type="dxa" w:w="4968"/>
          </w:tcPr>
          <w:p>
            <w:r>
              <w:t>Original Dataset Size</w:t>
            </w:r>
          </w:p>
        </w:tc>
        <w:tc>
          <w:tcPr>
            <w:tcW w:type="dxa" w:w="4968"/>
          </w:tcPr>
          <w:p>
            <w:r>
              <w:t>150,000 rows × 21 columns</w:t>
            </w:r>
          </w:p>
        </w:tc>
      </w:tr>
      <w:tr>
        <w:tc>
          <w:tcPr>
            <w:tcW w:type="dxa" w:w="4968"/>
          </w:tcPr>
          <w:p>
            <w:r>
              <w:t>Analysis Dataset Size</w:t>
            </w:r>
          </w:p>
        </w:tc>
        <w:tc>
          <w:tcPr>
            <w:tcW w:type="dxa" w:w="4968"/>
          </w:tcPr>
          <w:p>
            <w:r>
              <w:t>150,000 rows × 21 columns</w:t>
            </w:r>
          </w:p>
        </w:tc>
      </w:tr>
      <w:tr>
        <w:tc>
          <w:tcPr>
            <w:tcW w:type="dxa" w:w="4968"/>
          </w:tcPr>
          <w:p>
            <w:r>
              <w:t>Programming Language</w:t>
            </w:r>
          </w:p>
        </w:tc>
        <w:tc>
          <w:tcPr>
            <w:tcW w:type="dxa" w:w="4968"/>
          </w:tcPr>
          <w:p>
            <w:r>
              <w:t>Python</w:t>
            </w:r>
          </w:p>
        </w:tc>
      </w:tr>
      <w:tr>
        <w:tc>
          <w:tcPr>
            <w:tcW w:type="dxa" w:w="4968"/>
          </w:tcPr>
          <w:p>
            <w:r>
              <w:t>Libraries</w:t>
            </w:r>
          </w:p>
        </w:tc>
        <w:tc>
          <w:tcPr>
            <w:tcW w:type="dxa" w:w="4968"/>
          </w:tcPr>
          <w:p>
            <w:r>
              <w:t>Pandas, NumPy, Matplotlib, Seaborn</w:t>
            </w:r>
          </w:p>
        </w:tc>
      </w:tr>
      <w:tr>
        <w:tc>
          <w:tcPr>
            <w:tcW w:type="dxa" w:w="4968"/>
          </w:tcPr>
          <w:p>
            <w:r>
              <w:t>Environment</w:t>
            </w:r>
          </w:p>
        </w:tc>
        <w:tc>
          <w:tcPr>
            <w:tcW w:type="dxa" w:w="4968"/>
          </w:tcPr>
          <w:p>
            <w:r>
              <w:t>Google Colab / Jupyter Notebook</w:t>
            </w:r>
          </w:p>
        </w:tc>
      </w:tr>
      <w:tr>
        <w:tc>
          <w:tcPr>
            <w:tcW w:type="dxa" w:w="4968"/>
          </w:tcPr>
          <w:p>
            <w:r>
              <w:t>Date</w:t>
            </w:r>
          </w:p>
        </w:tc>
        <w:tc>
          <w:tcPr>
            <w:tcW w:type="dxa" w:w="4968"/>
          </w:tcPr>
          <w:p>
            <w:r>
              <w:t>18 August 2026</w:t>
            </w:r>
          </w:p>
        </w:tc>
      </w:tr>
    </w:tbl>
    <w:p>
      <w:r>
        <w:br w:type="page"/>
      </w:r>
    </w:p>
    <w:p>
      <w:pPr>
        <w:pStyle w:val="Heading1"/>
      </w:pPr>
      <w:r>
        <w:t>Table of Contents</w:t>
      </w:r>
    </w:p>
    <w:p>
      <w:r>
        <w:t>1. Executive Summary</w:t>
      </w:r>
    </w:p>
    <w:p>
      <w:r>
        <w:t>2. Introduction</w:t>
      </w:r>
    </w:p>
    <w:p>
      <w:r>
        <w:t>3. Problem Statement</w:t>
      </w:r>
    </w:p>
    <w:p>
      <w:r>
        <w:t>4. Project Objectives</w:t>
      </w:r>
    </w:p>
    <w:p>
      <w:r>
        <w:t>5. Dataset Description</w:t>
      </w:r>
    </w:p>
    <w:p>
      <w:r>
        <w:t>6. Tools and Technologies</w:t>
      </w:r>
    </w:p>
    <w:p>
      <w:r>
        <w:t>7. Project Workflow</w:t>
      </w:r>
    </w:p>
    <w:p>
      <w:r>
        <w:t>8. Data Loading and Initial Exploration</w:t>
      </w:r>
    </w:p>
    <w:p>
      <w:r>
        <w:t>9. Data Cleaning</w:t>
      </w:r>
    </w:p>
    <w:p>
      <w:r>
        <w:t>10. NumPy Operations</w:t>
      </w:r>
    </w:p>
    <w:p>
      <w:r>
        <w:t>11. Univariate Analysis</w:t>
      </w:r>
    </w:p>
    <w:p>
      <w:r>
        <w:t>12. Bivariate Analysis</w:t>
      </w:r>
    </w:p>
    <w:p>
      <w:r>
        <w:t>13. Multivariate Analysis</w:t>
      </w:r>
    </w:p>
    <w:p>
      <w:r>
        <w:t>14. Analysis Observations</w:t>
      </w:r>
    </w:p>
    <w:p>
      <w:r>
        <w:t>15. Business Insights</w:t>
      </w:r>
    </w:p>
    <w:p>
      <w:r>
        <w:t>16. Recommendations</w:t>
      </w:r>
    </w:p>
    <w:p>
      <w:r>
        <w:t>17. Challenges and Limitations</w:t>
      </w:r>
    </w:p>
    <w:p>
      <w:r>
        <w:t>18. Conclusion</w:t>
      </w:r>
    </w:p>
    <w:p>
      <w:r>
        <w:t>19. Future Scope</w:t>
      </w:r>
    </w:p>
    <w:p>
      <w:r>
        <w:t>20. References</w:t>
      </w:r>
    </w:p>
    <w:p>
      <w:r>
        <w:br w:type="page"/>
      </w:r>
    </w:p>
    <w:p>
      <w:pPr>
        <w:pStyle w:val="Heading1"/>
      </w:pPr>
      <w:r>
        <w:t>1. Executive Summary</w:t>
      </w:r>
    </w:p>
    <w:p>
      <w:r>
        <w:t>This project performs an end-to-end exploratory data analysis of the NCR Ride Bookings dataset. The analysis was implemented in Python using Pandas and NumPy for data handling and Matplotlib and Seaborn for visualization. The code begins by loading the CSV dataset, inspecting its structure, checking missing values and duplicates, and identifying numerical columns containing missing values.</w:t>
      </w:r>
    </w:p>
    <w:p>
      <w:r>
        <w:t>The original dataset contains 150,000 records and 21 columns. The supplied cleaned dataset used for the analysis also contains 150,000 records and 21 columns. The original dataset has 1,123,500 missing cells, while the cleaned dataset has 451,500. The code fills missing numerical values with their respective column means before performing statistical and visual analysis.</w:t>
      </w:r>
    </w:p>
    <w:p>
      <w:r>
        <w:t>The project covers univariate, bivariate and multivariate analysis. It examines numerical distributions, relationships between booking value and ride distance, relationships between driver and customer ratings, booking value across booking statuses, ride distance across vehicle types, booking status by vehicle type, payment method by booking status, a numerical correlation matrix and a pair plot.</w:t>
      </w:r>
    </w:p>
    <w:p>
      <w:pPr>
        <w:pStyle w:val="Heading1"/>
      </w:pPr>
      <w:r>
        <w:t>2. Introduction</w:t>
      </w:r>
    </w:p>
    <w:p>
      <w:r>
        <w:t>Ride-booking platforms generate large amounts of data from customer bookings, vehicle allocation, trip distance, arrival times, cancellations, payments and ratings. Data analysis helps convert these records into useful information for understanding operational performance and customer experience.</w:t>
      </w:r>
    </w:p>
    <w:p>
      <w:r>
        <w:t>This project focuses on understanding the NCR Ride Bookings dataset through practical Python analysis. The objective is not only to calculate statistics, but also to interpret patterns from charts and translate them into business insights.</w:t>
      </w:r>
    </w:p>
    <w:p>
      <w:pPr>
        <w:pStyle w:val="Heading1"/>
      </w:pPr>
      <w:r>
        <w:t>3. Problem Statement</w:t>
      </w:r>
    </w:p>
    <w:p>
      <w:r>
        <w:t>The raw ride-booking dataset contains missing values, outcome-specific fields and different numerical and categorical variables. Without systematic exploration and cleaning, it is difficult to understand booking performance, cancellations, vehicle usage, pricing, ride distance and customer experience. This project addresses the problem by cleaning relevant numerical fields and conducting structured EDA.</w:t>
      </w:r>
    </w:p>
    <w:p>
      <w:pPr>
        <w:pStyle w:val="Heading1"/>
      </w:pPr>
      <w:r>
        <w:t>4. Project Objectives</w:t>
      </w:r>
    </w:p>
    <w:p>
      <w:pPr>
        <w:pStyle w:val="ListBullet"/>
      </w:pPr>
      <w:r>
        <w:t>Load and inspect the NCR Ride Bookings CSV file.</w:t>
      </w:r>
    </w:p>
    <w:p>
      <w:pPr>
        <w:pStyle w:val="ListBullet"/>
      </w:pPr>
      <w:r>
        <w:t>Understand the number of rows, columns and data types.</w:t>
      </w:r>
    </w:p>
    <w:p>
      <w:pPr>
        <w:pStyle w:val="ListBullet"/>
      </w:pPr>
      <w:r>
        <w:t>Identify missing values and duplicate records.</w:t>
      </w:r>
    </w:p>
    <w:p>
      <w:pPr>
        <w:pStyle w:val="ListBullet"/>
      </w:pPr>
      <w:r>
        <w:t>Fill missing numerical values using the mean of each numerical column containing missing values.</w:t>
      </w:r>
    </w:p>
    <w:p>
      <w:pPr>
        <w:pStyle w:val="ListBullet"/>
      </w:pPr>
      <w:r>
        <w:t>Save the cleaned dataset as a new CSV file.</w:t>
      </w:r>
    </w:p>
    <w:p>
      <w:pPr>
        <w:pStyle w:val="ListBullet"/>
      </w:pPr>
      <w:r>
        <w:t>Perform numerical and categorical exploratory analysis.</w:t>
      </w:r>
    </w:p>
    <w:p>
      <w:pPr>
        <w:pStyle w:val="ListBullet"/>
      </w:pPr>
      <w:r>
        <w:t>Visualize distributions and outliers using histograms and box plots.</w:t>
      </w:r>
    </w:p>
    <w:p>
      <w:pPr>
        <w:pStyle w:val="ListBullet"/>
      </w:pPr>
      <w:r>
        <w:t>Analyze relationships using scatter plots, box plots, violin plots, count plots and heatmaps.</w:t>
      </w:r>
    </w:p>
    <w:p>
      <w:pPr>
        <w:pStyle w:val="ListBullet"/>
      </w:pPr>
      <w:r>
        <w:t>Calculate correlations between important numerical variables.</w:t>
      </w:r>
    </w:p>
    <w:p>
      <w:pPr>
        <w:pStyle w:val="ListBullet"/>
      </w:pPr>
      <w:r>
        <w:t>Generate business insights and recommendations from the analysis.</w:t>
      </w:r>
    </w:p>
    <w:p>
      <w:pPr>
        <w:pStyle w:val="Heading1"/>
      </w:pPr>
      <w:r>
        <w:t>5. Dataset Description</w:t>
      </w:r>
    </w:p>
    <w:p>
      <w:r>
        <w:t>The NCR Ride Bookings dataset contains 150,000 rows and 21 columns in the analysis file. The columns describe booking information, customer and vehicle details, locations, cancellation information, trip metrics, ratings and payment.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t>Column</w:t>
            </w:r>
          </w:p>
        </w:tc>
        <w:tc>
          <w:tcPr>
            <w:tcW w:type="dxa" w:w="2484"/>
            <w:shd w:fill="D9EAF7"/>
          </w:tcPr>
          <w:p>
            <w:r>
              <w:t>Classification</w:t>
            </w:r>
          </w:p>
        </w:tc>
        <w:tc>
          <w:tcPr>
            <w:tcW w:type="dxa" w:w="2484"/>
            <w:shd w:fill="D9EAF7"/>
          </w:tcPr>
          <w:p>
            <w:r>
              <w:t>Data Type</w:t>
            </w:r>
          </w:p>
        </w:tc>
        <w:tc>
          <w:tcPr>
            <w:tcW w:type="dxa" w:w="2484"/>
            <w:shd w:fill="D9EAF7"/>
          </w:tcPr>
          <w:p>
            <w:r>
              <w:t>Description</w:t>
            </w:r>
          </w:p>
        </w:tc>
      </w:tr>
      <w:tr>
        <w:tc>
          <w:tcPr>
            <w:tcW w:type="dxa" w:w="2484"/>
          </w:tcPr>
          <w:p>
            <w:r>
              <w:t>Date</w:t>
            </w:r>
          </w:p>
        </w:tc>
        <w:tc>
          <w:tcPr>
            <w:tcW w:type="dxa" w:w="2484"/>
          </w:tcPr>
          <w:p>
            <w:r>
              <w:t>Date/Time</w:t>
            </w:r>
          </w:p>
        </w:tc>
        <w:tc>
          <w:tcPr>
            <w:tcW w:type="dxa" w:w="2484"/>
          </w:tcPr>
          <w:p>
            <w:r>
              <w:t>object</w:t>
            </w:r>
          </w:p>
        </w:tc>
        <w:tc>
          <w:tcPr>
            <w:tcW w:type="dxa" w:w="2484"/>
          </w:tcPr>
          <w:p>
            <w:r>
              <w:t>Date on which the booking was made</w:t>
            </w:r>
          </w:p>
        </w:tc>
      </w:tr>
      <w:tr>
        <w:tc>
          <w:tcPr>
            <w:tcW w:type="dxa" w:w="2484"/>
          </w:tcPr>
          <w:p>
            <w:r>
              <w:t>Time</w:t>
            </w:r>
          </w:p>
        </w:tc>
        <w:tc>
          <w:tcPr>
            <w:tcW w:type="dxa" w:w="2484"/>
          </w:tcPr>
          <w:p>
            <w:r>
              <w:t>Date/Time</w:t>
            </w:r>
          </w:p>
        </w:tc>
        <w:tc>
          <w:tcPr>
            <w:tcW w:type="dxa" w:w="2484"/>
          </w:tcPr>
          <w:p>
            <w:r>
              <w:t>object</w:t>
            </w:r>
          </w:p>
        </w:tc>
        <w:tc>
          <w:tcPr>
            <w:tcW w:type="dxa" w:w="2484"/>
          </w:tcPr>
          <w:p>
            <w:r>
              <w:t>Booking time</w:t>
            </w:r>
          </w:p>
        </w:tc>
      </w:tr>
      <w:tr>
        <w:tc>
          <w:tcPr>
            <w:tcW w:type="dxa" w:w="2484"/>
          </w:tcPr>
          <w:p>
            <w:r>
              <w:t>Booking ID</w:t>
            </w:r>
          </w:p>
        </w:tc>
        <w:tc>
          <w:tcPr>
            <w:tcW w:type="dxa" w:w="2484"/>
          </w:tcPr>
          <w:p>
            <w:r>
              <w:t>Text / Identifier / Location</w:t>
            </w:r>
          </w:p>
        </w:tc>
        <w:tc>
          <w:tcPr>
            <w:tcW w:type="dxa" w:w="2484"/>
          </w:tcPr>
          <w:p>
            <w:r>
              <w:t>object</w:t>
            </w:r>
          </w:p>
        </w:tc>
        <w:tc>
          <w:tcPr>
            <w:tcW w:type="dxa" w:w="2484"/>
          </w:tcPr>
          <w:p>
            <w:r>
              <w:t>Unique booking identifier</w:t>
            </w:r>
          </w:p>
        </w:tc>
      </w:tr>
      <w:tr>
        <w:tc>
          <w:tcPr>
            <w:tcW w:type="dxa" w:w="2484"/>
          </w:tcPr>
          <w:p>
            <w:r>
              <w:t>Booking Status</w:t>
            </w:r>
          </w:p>
        </w:tc>
        <w:tc>
          <w:tcPr>
            <w:tcW w:type="dxa" w:w="2484"/>
          </w:tcPr>
          <w:p>
            <w:r>
              <w:t>Categorical</w:t>
            </w:r>
          </w:p>
        </w:tc>
        <w:tc>
          <w:tcPr>
            <w:tcW w:type="dxa" w:w="2484"/>
          </w:tcPr>
          <w:p>
            <w:r>
              <w:t>object</w:t>
            </w:r>
          </w:p>
        </w:tc>
        <w:tc>
          <w:tcPr>
            <w:tcW w:type="dxa" w:w="2484"/>
          </w:tcPr>
          <w:p>
            <w:r>
              <w:t>Outcome/status of the booking</w:t>
            </w:r>
          </w:p>
        </w:tc>
      </w:tr>
      <w:tr>
        <w:tc>
          <w:tcPr>
            <w:tcW w:type="dxa" w:w="2484"/>
          </w:tcPr>
          <w:p>
            <w:r>
              <w:t>Customer ID</w:t>
            </w:r>
          </w:p>
        </w:tc>
        <w:tc>
          <w:tcPr>
            <w:tcW w:type="dxa" w:w="2484"/>
          </w:tcPr>
          <w:p>
            <w:r>
              <w:t>Text / Identifier / Location</w:t>
            </w:r>
          </w:p>
        </w:tc>
        <w:tc>
          <w:tcPr>
            <w:tcW w:type="dxa" w:w="2484"/>
          </w:tcPr>
          <w:p>
            <w:r>
              <w:t>object</w:t>
            </w:r>
          </w:p>
        </w:tc>
        <w:tc>
          <w:tcPr>
            <w:tcW w:type="dxa" w:w="2484"/>
          </w:tcPr>
          <w:p>
            <w:r>
              <w:t>Unique customer identifier</w:t>
            </w:r>
          </w:p>
        </w:tc>
      </w:tr>
      <w:tr>
        <w:tc>
          <w:tcPr>
            <w:tcW w:type="dxa" w:w="2484"/>
          </w:tcPr>
          <w:p>
            <w:r>
              <w:t>Vehicle Type</w:t>
            </w:r>
          </w:p>
        </w:tc>
        <w:tc>
          <w:tcPr>
            <w:tcW w:type="dxa" w:w="2484"/>
          </w:tcPr>
          <w:p>
            <w:r>
              <w:t>Categorical</w:t>
            </w:r>
          </w:p>
        </w:tc>
        <w:tc>
          <w:tcPr>
            <w:tcW w:type="dxa" w:w="2484"/>
          </w:tcPr>
          <w:p>
            <w:r>
              <w:t>object</w:t>
            </w:r>
          </w:p>
        </w:tc>
        <w:tc>
          <w:tcPr>
            <w:tcW w:type="dxa" w:w="2484"/>
          </w:tcPr>
          <w:p>
            <w:r>
              <w:t>Type of vehicle selected</w:t>
            </w:r>
          </w:p>
        </w:tc>
      </w:tr>
      <w:tr>
        <w:tc>
          <w:tcPr>
            <w:tcW w:type="dxa" w:w="2484"/>
          </w:tcPr>
          <w:p>
            <w:r>
              <w:t>Pickup Location</w:t>
            </w:r>
          </w:p>
        </w:tc>
        <w:tc>
          <w:tcPr>
            <w:tcW w:type="dxa" w:w="2484"/>
          </w:tcPr>
          <w:p>
            <w:r>
              <w:t>Text / Identifier / Location</w:t>
            </w:r>
          </w:p>
        </w:tc>
        <w:tc>
          <w:tcPr>
            <w:tcW w:type="dxa" w:w="2484"/>
          </w:tcPr>
          <w:p>
            <w:r>
              <w:t>object</w:t>
            </w:r>
          </w:p>
        </w:tc>
        <w:tc>
          <w:tcPr>
            <w:tcW w:type="dxa" w:w="2484"/>
          </w:tcPr>
          <w:p>
            <w:r>
              <w:t>Pickup location</w:t>
            </w:r>
          </w:p>
        </w:tc>
      </w:tr>
      <w:tr>
        <w:tc>
          <w:tcPr>
            <w:tcW w:type="dxa" w:w="2484"/>
          </w:tcPr>
          <w:p>
            <w:r>
              <w:t>Drop Location</w:t>
            </w:r>
          </w:p>
        </w:tc>
        <w:tc>
          <w:tcPr>
            <w:tcW w:type="dxa" w:w="2484"/>
          </w:tcPr>
          <w:p>
            <w:r>
              <w:t>Text / Identifier / Location</w:t>
            </w:r>
          </w:p>
        </w:tc>
        <w:tc>
          <w:tcPr>
            <w:tcW w:type="dxa" w:w="2484"/>
          </w:tcPr>
          <w:p>
            <w:r>
              <w:t>object</w:t>
            </w:r>
          </w:p>
        </w:tc>
        <w:tc>
          <w:tcPr>
            <w:tcW w:type="dxa" w:w="2484"/>
          </w:tcPr>
          <w:p>
            <w:r>
              <w:t>Drop/destination location</w:t>
            </w:r>
          </w:p>
        </w:tc>
      </w:tr>
      <w:tr>
        <w:tc>
          <w:tcPr>
            <w:tcW w:type="dxa" w:w="2484"/>
          </w:tcPr>
          <w:p>
            <w:r>
              <w:t>Avg VTAT</w:t>
            </w:r>
          </w:p>
        </w:tc>
        <w:tc>
          <w:tcPr>
            <w:tcW w:type="dxa" w:w="2484"/>
          </w:tcPr>
          <w:p>
            <w:r>
              <w:t>Numerical</w:t>
            </w:r>
          </w:p>
        </w:tc>
        <w:tc>
          <w:tcPr>
            <w:tcW w:type="dxa" w:w="2484"/>
          </w:tcPr>
          <w:p>
            <w:r>
              <w:t>float64</w:t>
            </w:r>
          </w:p>
        </w:tc>
        <w:tc>
          <w:tcPr>
            <w:tcW w:type="dxa" w:w="2484"/>
          </w:tcPr>
          <w:p>
            <w:r>
              <w:t>Average vehicle time of arrival</w:t>
            </w:r>
          </w:p>
        </w:tc>
      </w:tr>
      <w:tr>
        <w:tc>
          <w:tcPr>
            <w:tcW w:type="dxa" w:w="2484"/>
          </w:tcPr>
          <w:p>
            <w:r>
              <w:t>Avg CTAT</w:t>
            </w:r>
          </w:p>
        </w:tc>
        <w:tc>
          <w:tcPr>
            <w:tcW w:type="dxa" w:w="2484"/>
          </w:tcPr>
          <w:p>
            <w:r>
              <w:t>Numerical</w:t>
            </w:r>
          </w:p>
        </w:tc>
        <w:tc>
          <w:tcPr>
            <w:tcW w:type="dxa" w:w="2484"/>
          </w:tcPr>
          <w:p>
            <w:r>
              <w:t>float64</w:t>
            </w:r>
          </w:p>
        </w:tc>
        <w:tc>
          <w:tcPr>
            <w:tcW w:type="dxa" w:w="2484"/>
          </w:tcPr>
          <w:p>
            <w:r>
              <w:t>Average customer/trip arrival-time measure</w:t>
            </w:r>
          </w:p>
        </w:tc>
      </w:tr>
      <w:tr>
        <w:tc>
          <w:tcPr>
            <w:tcW w:type="dxa" w:w="2484"/>
          </w:tcPr>
          <w:p>
            <w:r>
              <w:t>Cancelled Rides by Customer</w:t>
            </w:r>
          </w:p>
        </w:tc>
        <w:tc>
          <w:tcPr>
            <w:tcW w:type="dxa" w:w="2484"/>
          </w:tcPr>
          <w:p>
            <w:r>
              <w:t>Numerical</w:t>
            </w:r>
          </w:p>
        </w:tc>
        <w:tc>
          <w:tcPr>
            <w:tcW w:type="dxa" w:w="2484"/>
          </w:tcPr>
          <w:p>
            <w:r>
              <w:t>float64</w:t>
            </w:r>
          </w:p>
        </w:tc>
        <w:tc>
          <w:tcPr>
            <w:tcW w:type="dxa" w:w="2484"/>
          </w:tcPr>
          <w:p>
            <w:r>
              <w:t>Indicator/count related to customer cancellation</w:t>
            </w:r>
          </w:p>
        </w:tc>
      </w:tr>
      <w:tr>
        <w:tc>
          <w:tcPr>
            <w:tcW w:type="dxa" w:w="2484"/>
          </w:tcPr>
          <w:p>
            <w:r>
              <w:t>Reason for cancelling by Customer</w:t>
            </w:r>
          </w:p>
        </w:tc>
        <w:tc>
          <w:tcPr>
            <w:tcW w:type="dxa" w:w="2484"/>
          </w:tcPr>
          <w:p>
            <w:r>
              <w:t>Categorical</w:t>
            </w:r>
          </w:p>
        </w:tc>
        <w:tc>
          <w:tcPr>
            <w:tcW w:type="dxa" w:w="2484"/>
          </w:tcPr>
          <w:p>
            <w:r>
              <w:t>object</w:t>
            </w:r>
          </w:p>
        </w:tc>
        <w:tc>
          <w:tcPr>
            <w:tcW w:type="dxa" w:w="2484"/>
          </w:tcPr>
          <w:p>
            <w:r>
              <w:t>Customer cancellation reason</w:t>
            </w:r>
          </w:p>
        </w:tc>
      </w:tr>
      <w:tr>
        <w:tc>
          <w:tcPr>
            <w:tcW w:type="dxa" w:w="2484"/>
          </w:tcPr>
          <w:p>
            <w:r>
              <w:t>Cancelled Rides by Driver</w:t>
            </w:r>
          </w:p>
        </w:tc>
        <w:tc>
          <w:tcPr>
            <w:tcW w:type="dxa" w:w="2484"/>
          </w:tcPr>
          <w:p>
            <w:r>
              <w:t>Numerical</w:t>
            </w:r>
          </w:p>
        </w:tc>
        <w:tc>
          <w:tcPr>
            <w:tcW w:type="dxa" w:w="2484"/>
          </w:tcPr>
          <w:p>
            <w:r>
              <w:t>float64</w:t>
            </w:r>
          </w:p>
        </w:tc>
        <w:tc>
          <w:tcPr>
            <w:tcW w:type="dxa" w:w="2484"/>
          </w:tcPr>
          <w:p>
            <w:r>
              <w:t>Indicator/count related to driver cancellation</w:t>
            </w:r>
          </w:p>
        </w:tc>
      </w:tr>
      <w:tr>
        <w:tc>
          <w:tcPr>
            <w:tcW w:type="dxa" w:w="2484"/>
          </w:tcPr>
          <w:p>
            <w:r>
              <w:t>Driver Cancellation Reason</w:t>
            </w:r>
          </w:p>
        </w:tc>
        <w:tc>
          <w:tcPr>
            <w:tcW w:type="dxa" w:w="2484"/>
          </w:tcPr>
          <w:p>
            <w:r>
              <w:t>Categorical</w:t>
            </w:r>
          </w:p>
        </w:tc>
        <w:tc>
          <w:tcPr>
            <w:tcW w:type="dxa" w:w="2484"/>
          </w:tcPr>
          <w:p>
            <w:r>
              <w:t>object</w:t>
            </w:r>
          </w:p>
        </w:tc>
        <w:tc>
          <w:tcPr>
            <w:tcW w:type="dxa" w:w="2484"/>
          </w:tcPr>
          <w:p>
            <w:r>
              <w:t>Driver cancellation reason</w:t>
            </w:r>
          </w:p>
        </w:tc>
      </w:tr>
      <w:tr>
        <w:tc>
          <w:tcPr>
            <w:tcW w:type="dxa" w:w="2484"/>
          </w:tcPr>
          <w:p>
            <w:r>
              <w:t>Incomplete Rides</w:t>
            </w:r>
          </w:p>
        </w:tc>
        <w:tc>
          <w:tcPr>
            <w:tcW w:type="dxa" w:w="2484"/>
          </w:tcPr>
          <w:p>
            <w:r>
              <w:t>Numerical</w:t>
            </w:r>
          </w:p>
        </w:tc>
        <w:tc>
          <w:tcPr>
            <w:tcW w:type="dxa" w:w="2484"/>
          </w:tcPr>
          <w:p>
            <w:r>
              <w:t>float64</w:t>
            </w:r>
          </w:p>
        </w:tc>
        <w:tc>
          <w:tcPr>
            <w:tcW w:type="dxa" w:w="2484"/>
          </w:tcPr>
          <w:p>
            <w:r>
              <w:t>Indicator/count related to incomplete rides</w:t>
            </w:r>
          </w:p>
        </w:tc>
      </w:tr>
      <w:tr>
        <w:tc>
          <w:tcPr>
            <w:tcW w:type="dxa" w:w="2484"/>
          </w:tcPr>
          <w:p>
            <w:r>
              <w:t>Incomplete Rides Reason</w:t>
            </w:r>
          </w:p>
        </w:tc>
        <w:tc>
          <w:tcPr>
            <w:tcW w:type="dxa" w:w="2484"/>
          </w:tcPr>
          <w:p>
            <w:r>
              <w:t>Categorical</w:t>
            </w:r>
          </w:p>
        </w:tc>
        <w:tc>
          <w:tcPr>
            <w:tcW w:type="dxa" w:w="2484"/>
          </w:tcPr>
          <w:p>
            <w:r>
              <w:t>object</w:t>
            </w:r>
          </w:p>
        </w:tc>
        <w:tc>
          <w:tcPr>
            <w:tcW w:type="dxa" w:w="2484"/>
          </w:tcPr>
          <w:p>
            <w:r>
              <w:t>Reason for incomplete ride</w:t>
            </w:r>
          </w:p>
        </w:tc>
      </w:tr>
      <w:tr>
        <w:tc>
          <w:tcPr>
            <w:tcW w:type="dxa" w:w="2484"/>
          </w:tcPr>
          <w:p>
            <w:r>
              <w:t>Booking Value</w:t>
            </w:r>
          </w:p>
        </w:tc>
        <w:tc>
          <w:tcPr>
            <w:tcW w:type="dxa" w:w="2484"/>
          </w:tcPr>
          <w:p>
            <w:r>
              <w:t>Numerical</w:t>
            </w:r>
          </w:p>
        </w:tc>
        <w:tc>
          <w:tcPr>
            <w:tcW w:type="dxa" w:w="2484"/>
          </w:tcPr>
          <w:p>
            <w:r>
              <w:t>float64</w:t>
            </w:r>
          </w:p>
        </w:tc>
        <w:tc>
          <w:tcPr>
            <w:tcW w:type="dxa" w:w="2484"/>
          </w:tcPr>
          <w:p>
            <w:r>
              <w:t>Value of the booking</w:t>
            </w:r>
          </w:p>
        </w:tc>
      </w:tr>
      <w:tr>
        <w:tc>
          <w:tcPr>
            <w:tcW w:type="dxa" w:w="2484"/>
          </w:tcPr>
          <w:p>
            <w:r>
              <w:t>Ride Distance</w:t>
            </w:r>
          </w:p>
        </w:tc>
        <w:tc>
          <w:tcPr>
            <w:tcW w:type="dxa" w:w="2484"/>
          </w:tcPr>
          <w:p>
            <w:r>
              <w:t>Numerical</w:t>
            </w:r>
          </w:p>
        </w:tc>
        <w:tc>
          <w:tcPr>
            <w:tcW w:type="dxa" w:w="2484"/>
          </w:tcPr>
          <w:p>
            <w:r>
              <w:t>float64</w:t>
            </w:r>
          </w:p>
        </w:tc>
        <w:tc>
          <w:tcPr>
            <w:tcW w:type="dxa" w:w="2484"/>
          </w:tcPr>
          <w:p>
            <w:r>
              <w:t>Ride distance</w:t>
            </w:r>
          </w:p>
        </w:tc>
      </w:tr>
      <w:tr>
        <w:tc>
          <w:tcPr>
            <w:tcW w:type="dxa" w:w="2484"/>
          </w:tcPr>
          <w:p>
            <w:r>
              <w:t>Driver Ratings</w:t>
            </w:r>
          </w:p>
        </w:tc>
        <w:tc>
          <w:tcPr>
            <w:tcW w:type="dxa" w:w="2484"/>
          </w:tcPr>
          <w:p>
            <w:r>
              <w:t>Numerical</w:t>
            </w:r>
          </w:p>
        </w:tc>
        <w:tc>
          <w:tcPr>
            <w:tcW w:type="dxa" w:w="2484"/>
          </w:tcPr>
          <w:p>
            <w:r>
              <w:t>float64</w:t>
            </w:r>
          </w:p>
        </w:tc>
        <w:tc>
          <w:tcPr>
            <w:tcW w:type="dxa" w:w="2484"/>
          </w:tcPr>
          <w:p>
            <w:r>
              <w:t>Rating of the driver</w:t>
            </w:r>
          </w:p>
        </w:tc>
      </w:tr>
      <w:tr>
        <w:tc>
          <w:tcPr>
            <w:tcW w:type="dxa" w:w="2484"/>
          </w:tcPr>
          <w:p>
            <w:r>
              <w:t>Customer Rating</w:t>
            </w:r>
          </w:p>
        </w:tc>
        <w:tc>
          <w:tcPr>
            <w:tcW w:type="dxa" w:w="2484"/>
          </w:tcPr>
          <w:p>
            <w:r>
              <w:t>Numerical</w:t>
            </w:r>
          </w:p>
        </w:tc>
        <w:tc>
          <w:tcPr>
            <w:tcW w:type="dxa" w:w="2484"/>
          </w:tcPr>
          <w:p>
            <w:r>
              <w:t>float64</w:t>
            </w:r>
          </w:p>
        </w:tc>
        <w:tc>
          <w:tcPr>
            <w:tcW w:type="dxa" w:w="2484"/>
          </w:tcPr>
          <w:p>
            <w:r>
              <w:t>Customer rating</w:t>
            </w:r>
          </w:p>
        </w:tc>
      </w:tr>
      <w:tr>
        <w:tc>
          <w:tcPr>
            <w:tcW w:type="dxa" w:w="2484"/>
          </w:tcPr>
          <w:p>
            <w:r>
              <w:t>Payment Method</w:t>
            </w:r>
          </w:p>
        </w:tc>
        <w:tc>
          <w:tcPr>
            <w:tcW w:type="dxa" w:w="2484"/>
          </w:tcPr>
          <w:p>
            <w:r>
              <w:t>Categorical</w:t>
            </w:r>
          </w:p>
        </w:tc>
        <w:tc>
          <w:tcPr>
            <w:tcW w:type="dxa" w:w="2484"/>
          </w:tcPr>
          <w:p>
            <w:r>
              <w:t>object</w:t>
            </w:r>
          </w:p>
        </w:tc>
        <w:tc>
          <w:tcPr>
            <w:tcW w:type="dxa" w:w="2484"/>
          </w:tcPr>
          <w:p>
            <w:r>
              <w:t>Payment method</w:t>
            </w:r>
          </w:p>
        </w:tc>
      </w:tr>
    </w:tbl>
    <w:p>
      <w:pPr>
        <w:pStyle w:val="Heading1"/>
      </w:pPr>
      <w:r>
        <w:t>6. Tools and Technologies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Tool / Library</w:t>
            </w:r>
          </w:p>
        </w:tc>
        <w:tc>
          <w:tcPr>
            <w:tcW w:type="dxa" w:w="3312"/>
            <w:shd w:fill="D9EAF7"/>
          </w:tcPr>
          <w:p>
            <w:r>
              <w:t>Purpose</w:t>
            </w:r>
          </w:p>
        </w:tc>
        <w:tc>
          <w:tcPr>
            <w:tcW w:type="dxa" w:w="3312"/>
            <w:shd w:fill="D9EAF7"/>
          </w:tcPr>
          <w:p>
            <w:r>
              <w:t>Used in Code</w:t>
            </w:r>
          </w:p>
        </w:tc>
      </w:tr>
      <w:tr>
        <w:tc>
          <w:tcPr>
            <w:tcW w:type="dxa" w:w="3312"/>
          </w:tcPr>
          <w:p>
            <w:r>
              <w:t>Python</w:t>
            </w:r>
          </w:p>
        </w:tc>
        <w:tc>
          <w:tcPr>
            <w:tcW w:type="dxa" w:w="3312"/>
          </w:tcPr>
          <w:p>
            <w:r>
              <w:t>Main programming language</w:t>
            </w:r>
          </w:p>
        </w:tc>
        <w:tc>
          <w:tcPr>
            <w:tcW w:type="dxa" w:w="3312"/>
          </w:tcPr>
          <w:p>
            <w:r>
              <w:t>Yes</w:t>
            </w:r>
          </w:p>
        </w:tc>
      </w:tr>
      <w:tr>
        <w:tc>
          <w:tcPr>
            <w:tcW w:type="dxa" w:w="3312"/>
          </w:tcPr>
          <w:p>
            <w:r>
              <w:t>Pandas</w:t>
            </w:r>
          </w:p>
        </w:tc>
        <w:tc>
          <w:tcPr>
            <w:tcW w:type="dxa" w:w="3312"/>
          </w:tcPr>
          <w:p>
            <w:r>
              <w:t>Read, inspect, clean and analyze tabular data</w:t>
            </w:r>
          </w:p>
        </w:tc>
        <w:tc>
          <w:tcPr>
            <w:tcW w:type="dxa" w:w="3312"/>
          </w:tcPr>
          <w:p>
            <w:r>
              <w:t>Yes</w:t>
            </w:r>
          </w:p>
        </w:tc>
      </w:tr>
      <w:tr>
        <w:tc>
          <w:tcPr>
            <w:tcW w:type="dxa" w:w="3312"/>
          </w:tcPr>
          <w:p>
            <w:r>
              <w:t>NumPy</w:t>
            </w:r>
          </w:p>
        </w:tc>
        <w:tc>
          <w:tcPr>
            <w:tcW w:type="dxa" w:w="3312"/>
          </w:tcPr>
          <w:p>
            <w:r>
              <w:t>Numerical arrays and numerical-column detection</w:t>
            </w:r>
          </w:p>
        </w:tc>
        <w:tc>
          <w:tcPr>
            <w:tcW w:type="dxa" w:w="3312"/>
          </w:tcPr>
          <w:p>
            <w:r>
              <w:t>Yes</w:t>
            </w:r>
          </w:p>
        </w:tc>
      </w:tr>
      <w:tr>
        <w:tc>
          <w:tcPr>
            <w:tcW w:type="dxa" w:w="3312"/>
          </w:tcPr>
          <w:p>
            <w:r>
              <w:t>Matplotlib</w:t>
            </w:r>
          </w:p>
        </w:tc>
        <w:tc>
          <w:tcPr>
            <w:tcW w:type="dxa" w:w="3312"/>
          </w:tcPr>
          <w:p>
            <w:r>
              <w:t>Create figures and configure charts</w:t>
            </w:r>
          </w:p>
        </w:tc>
        <w:tc>
          <w:tcPr>
            <w:tcW w:type="dxa" w:w="3312"/>
          </w:tcPr>
          <w:p>
            <w:r>
              <w:t>Yes</w:t>
            </w:r>
          </w:p>
        </w:tc>
      </w:tr>
      <w:tr>
        <w:tc>
          <w:tcPr>
            <w:tcW w:type="dxa" w:w="3312"/>
          </w:tcPr>
          <w:p>
            <w:r>
              <w:t>Seaborn</w:t>
            </w:r>
          </w:p>
        </w:tc>
        <w:tc>
          <w:tcPr>
            <w:tcW w:type="dxa" w:w="3312"/>
          </w:tcPr>
          <w:p>
            <w:r>
              <w:t>Statistical charts and visual analysis</w:t>
            </w:r>
          </w:p>
        </w:tc>
        <w:tc>
          <w:tcPr>
            <w:tcW w:type="dxa" w:w="3312"/>
          </w:tcPr>
          <w:p>
            <w:r>
              <w:t>Yes</w:t>
            </w:r>
          </w:p>
        </w:tc>
      </w:tr>
      <w:tr>
        <w:tc>
          <w:tcPr>
            <w:tcW w:type="dxa" w:w="3312"/>
          </w:tcPr>
          <w:p>
            <w:r>
              <w:t>Google Colab</w:t>
            </w:r>
          </w:p>
        </w:tc>
        <w:tc>
          <w:tcPr>
            <w:tcW w:type="dxa" w:w="3312"/>
          </w:tcPr>
          <w:p>
            <w:r>
              <w:t>Notebook execution environment</w:t>
            </w:r>
          </w:p>
        </w:tc>
        <w:tc>
          <w:tcPr>
            <w:tcW w:type="dxa" w:w="3312"/>
          </w:tcPr>
          <w:p>
            <w:r>
              <w:t>Yes</w:t>
            </w:r>
          </w:p>
        </w:tc>
      </w:tr>
    </w:tbl>
    <w:p>
      <w:pPr>
        <w:pStyle w:val="Heading1"/>
      </w:pPr>
      <w:r>
        <w:t>7. Project Workflow</w:t>
      </w:r>
    </w:p>
    <w:p>
      <w:r>
        <w:t>Dataset Loading</w:t>
        <w:br/>
        <w:t>↓</w:t>
        <w:br/>
        <w:t>Initial Inspection</w:t>
        <w:br/>
        <w:t>↓</w:t>
        <w:br/>
        <w:t>Missing-Value Analysis</w:t>
        <w:br/>
        <w:t>↓</w:t>
        <w:br/>
        <w:t>Numerical Missing-Value Identification</w:t>
        <w:br/>
        <w:t>↓</w:t>
        <w:br/>
        <w:t>Mean Imputation</w:t>
        <w:br/>
        <w:t>↓</w:t>
        <w:br/>
        <w:t>Duplicate Check</w:t>
        <w:br/>
        <w:t>↓</w:t>
        <w:br/>
        <w:t>Cleaned Dataset Export</w:t>
        <w:br/>
        <w:t>↓</w:t>
        <w:br/>
        <w:t>Numerical/Categorical Separation</w:t>
        <w:br/>
        <w:t>↓</w:t>
        <w:br/>
        <w:t>Univariate Analysis</w:t>
        <w:br/>
        <w:t>↓</w:t>
        <w:br/>
        <w:t>Bivariate Analysis</w:t>
        <w:br/>
        <w:t>↓</w:t>
        <w:br/>
        <w:t>Multivariate Analysis</w:t>
        <w:br/>
        <w:t>↓</w:t>
        <w:br/>
        <w:t>Observations</w:t>
        <w:br/>
        <w:t>↓</w:t>
        <w:br/>
        <w:t>Business Insights</w:t>
        <w:br/>
        <w:t>↓</w:t>
        <w:br/>
        <w:t>Recommendations</w:t>
      </w:r>
    </w:p>
    <w:p>
      <w:pPr>
        <w:pStyle w:val="Heading1"/>
      </w:pPr>
      <w:r>
        <w:t>8. Data Loading and Initial Exploration</w:t>
      </w:r>
    </w:p>
    <w:p>
      <w:r>
        <w:t>The code uses Pandas to read the CSV file into a DataFrame:</w:t>
      </w:r>
    </w:p>
    <w:p>
      <w:r>
        <w:t>df = pd.read_csv('/content/ncr_ride_bookings[1].csv')</w:t>
      </w:r>
    </w:p>
    <w:p>
      <w:r>
        <w:t>The following commands are used to understand the dataset: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Code</w:t>
            </w:r>
          </w:p>
        </w:tc>
        <w:tc>
          <w:tcPr>
            <w:tcW w:type="dxa" w:w="3312"/>
            <w:shd w:fill="D9EAF7"/>
          </w:tcPr>
          <w:p>
            <w:r>
              <w:t>Purpose</w:t>
            </w:r>
          </w:p>
        </w:tc>
        <w:tc>
          <w:tcPr>
            <w:tcW w:type="dxa" w:w="3312"/>
            <w:shd w:fill="D9EAF7"/>
          </w:tcPr>
          <w:p>
            <w:r>
              <w:t>What it provides</w:t>
            </w:r>
          </w:p>
        </w:tc>
      </w:tr>
      <w:tr>
        <w:tc>
          <w:tcPr>
            <w:tcW w:type="dxa" w:w="3312"/>
          </w:tcPr>
          <w:p>
            <w:r>
              <w:t>df.head()</w:t>
            </w:r>
          </w:p>
        </w:tc>
        <w:tc>
          <w:tcPr>
            <w:tcW w:type="dxa" w:w="3312"/>
          </w:tcPr>
          <w:p>
            <w:r>
              <w:t>First five rows</w:t>
            </w:r>
          </w:p>
        </w:tc>
        <w:tc>
          <w:tcPr>
            <w:tcW w:type="dxa" w:w="3312"/>
          </w:tcPr>
          <w:p>
            <w:r>
              <w:t>Initial view of records</w:t>
            </w:r>
          </w:p>
        </w:tc>
      </w:tr>
      <w:tr>
        <w:tc>
          <w:tcPr>
            <w:tcW w:type="dxa" w:w="3312"/>
          </w:tcPr>
          <w:p>
            <w:r>
              <w:t>df.tail()</w:t>
            </w:r>
          </w:p>
        </w:tc>
        <w:tc>
          <w:tcPr>
            <w:tcW w:type="dxa" w:w="3312"/>
          </w:tcPr>
          <w:p>
            <w:r>
              <w:t>Last five rows</w:t>
            </w:r>
          </w:p>
        </w:tc>
        <w:tc>
          <w:tcPr>
            <w:tcW w:type="dxa" w:w="3312"/>
          </w:tcPr>
          <w:p>
            <w:r>
              <w:t>Check final records</w:t>
            </w:r>
          </w:p>
        </w:tc>
      </w:tr>
      <w:tr>
        <w:tc>
          <w:tcPr>
            <w:tcW w:type="dxa" w:w="3312"/>
          </w:tcPr>
          <w:p>
            <w:r>
              <w:t>df.info()</w:t>
            </w:r>
          </w:p>
        </w:tc>
        <w:tc>
          <w:tcPr>
            <w:tcW w:type="dxa" w:w="3312"/>
          </w:tcPr>
          <w:p>
            <w:r>
              <w:t>Dataset structure</w:t>
            </w:r>
          </w:p>
        </w:tc>
        <w:tc>
          <w:tcPr>
            <w:tcW w:type="dxa" w:w="3312"/>
          </w:tcPr>
          <w:p>
            <w:r>
              <w:t>Column types and non-null counts</w:t>
            </w:r>
          </w:p>
        </w:tc>
      </w:tr>
      <w:tr>
        <w:tc>
          <w:tcPr>
            <w:tcW w:type="dxa" w:w="3312"/>
          </w:tcPr>
          <w:p>
            <w:r>
              <w:t>df.describe()</w:t>
            </w:r>
          </w:p>
        </w:tc>
        <w:tc>
          <w:tcPr>
            <w:tcW w:type="dxa" w:w="3312"/>
          </w:tcPr>
          <w:p>
            <w:r>
              <w:t>Descriptive statistics</w:t>
            </w:r>
          </w:p>
        </w:tc>
        <w:tc>
          <w:tcPr>
            <w:tcW w:type="dxa" w:w="3312"/>
          </w:tcPr>
          <w:p>
            <w:r>
              <w:t>Count, mean, standard deviation, quartiles, min and max</w:t>
            </w:r>
          </w:p>
        </w:tc>
      </w:tr>
      <w:tr>
        <w:tc>
          <w:tcPr>
            <w:tcW w:type="dxa" w:w="3312"/>
          </w:tcPr>
          <w:p>
            <w:r>
              <w:t>df.shape</w:t>
            </w:r>
          </w:p>
        </w:tc>
        <w:tc>
          <w:tcPr>
            <w:tcW w:type="dxa" w:w="3312"/>
          </w:tcPr>
          <w:p>
            <w:r>
              <w:t>Dataset dimensions</w:t>
            </w:r>
          </w:p>
        </w:tc>
        <w:tc>
          <w:tcPr>
            <w:tcW w:type="dxa" w:w="3312"/>
          </w:tcPr>
          <w:p>
            <w:r>
              <w:t>Number of rows and columns</w:t>
            </w:r>
          </w:p>
        </w:tc>
      </w:tr>
      <w:tr>
        <w:tc>
          <w:tcPr>
            <w:tcW w:type="dxa" w:w="3312"/>
          </w:tcPr>
          <w:p>
            <w:r>
              <w:t>df.columns</w:t>
            </w:r>
          </w:p>
        </w:tc>
        <w:tc>
          <w:tcPr>
            <w:tcW w:type="dxa" w:w="3312"/>
          </w:tcPr>
          <w:p>
            <w:r>
              <w:t>Column names</w:t>
            </w:r>
          </w:p>
        </w:tc>
        <w:tc>
          <w:tcPr>
            <w:tcW w:type="dxa" w:w="3312"/>
          </w:tcPr>
          <w:p>
            <w:r>
              <w:t>List of available fields</w:t>
            </w:r>
          </w:p>
        </w:tc>
      </w:tr>
      <w:tr>
        <w:tc>
          <w:tcPr>
            <w:tcW w:type="dxa" w:w="3312"/>
          </w:tcPr>
          <w:p>
            <w:r>
              <w:t>df.dtypes</w:t>
            </w:r>
          </w:p>
        </w:tc>
        <w:tc>
          <w:tcPr>
            <w:tcW w:type="dxa" w:w="3312"/>
          </w:tcPr>
          <w:p>
            <w:r>
              <w:t>Data types</w:t>
            </w:r>
          </w:p>
        </w:tc>
        <w:tc>
          <w:tcPr>
            <w:tcW w:type="dxa" w:w="3312"/>
          </w:tcPr>
          <w:p>
            <w:r>
              <w:t>Type of each column</w:t>
            </w:r>
          </w:p>
        </w:tc>
      </w:tr>
      <w:tr>
        <w:tc>
          <w:tcPr>
            <w:tcW w:type="dxa" w:w="3312"/>
          </w:tcPr>
          <w:p>
            <w:r>
              <w:t>df.isnull()</w:t>
            </w:r>
          </w:p>
        </w:tc>
        <w:tc>
          <w:tcPr>
            <w:tcW w:type="dxa" w:w="3312"/>
          </w:tcPr>
          <w:p>
            <w:r>
              <w:t>Missing-value matrix</w:t>
            </w:r>
          </w:p>
        </w:tc>
        <w:tc>
          <w:tcPr>
            <w:tcW w:type="dxa" w:w="3312"/>
          </w:tcPr>
          <w:p>
            <w:r>
              <w:t>True/False for each cell</w:t>
            </w:r>
          </w:p>
        </w:tc>
      </w:tr>
      <w:tr>
        <w:tc>
          <w:tcPr>
            <w:tcW w:type="dxa" w:w="3312"/>
          </w:tcPr>
          <w:p>
            <w:r>
              <w:t>df.isnull().sum()</w:t>
            </w:r>
          </w:p>
        </w:tc>
        <w:tc>
          <w:tcPr>
            <w:tcW w:type="dxa" w:w="3312"/>
          </w:tcPr>
          <w:p>
            <w:r>
              <w:t>Missing-value count</w:t>
            </w:r>
          </w:p>
        </w:tc>
        <w:tc>
          <w:tcPr>
            <w:tcW w:type="dxa" w:w="3312"/>
          </w:tcPr>
          <w:p>
            <w:r>
              <w:t>Missing values by column</w:t>
            </w:r>
          </w:p>
        </w:tc>
      </w:tr>
      <w:tr>
        <w:tc>
          <w:tcPr>
            <w:tcW w:type="dxa" w:w="3312"/>
          </w:tcPr>
          <w:p>
            <w:r>
              <w:t>df.duplicated()</w:t>
            </w:r>
          </w:p>
        </w:tc>
        <w:tc>
          <w:tcPr>
            <w:tcW w:type="dxa" w:w="3312"/>
          </w:tcPr>
          <w:p>
            <w:r>
              <w:t>Duplicate check</w:t>
            </w:r>
          </w:p>
        </w:tc>
        <w:tc>
          <w:tcPr>
            <w:tcW w:type="dxa" w:w="3312"/>
          </w:tcPr>
          <w:p>
            <w:r>
              <w:t>Identifies duplicate records</w:t>
            </w:r>
          </w:p>
        </w:tc>
      </w:tr>
      <w:tr>
        <w:tc>
          <w:tcPr>
            <w:tcW w:type="dxa" w:w="3312"/>
          </w:tcPr>
          <w:p>
            <w:r>
              <w:t>df.drop_duplicates()</w:t>
            </w:r>
          </w:p>
        </w:tc>
        <w:tc>
          <w:tcPr>
            <w:tcW w:type="dxa" w:w="3312"/>
          </w:tcPr>
          <w:p>
            <w:r>
              <w:t>Duplicate removal</w:t>
            </w:r>
          </w:p>
        </w:tc>
        <w:tc>
          <w:tcPr>
            <w:tcW w:type="dxa" w:w="3312"/>
          </w:tcPr>
          <w:p>
            <w:r>
              <w:t>Returns data without duplicates</w:t>
            </w:r>
          </w:p>
        </w:tc>
      </w:tr>
    </w:tbl>
    <w:p>
      <w:r>
        <w:t>The code checks duplicates but does not assign the result of df.drop_duplicates() back to df. Therefore, the duplicate-removal line by itself does not permanently modify the DataFrame.</w:t>
      </w:r>
    </w:p>
    <w:p>
      <w:pPr>
        <w:pStyle w:val="Heading1"/>
      </w:pPr>
      <w:r>
        <w:t>9. Data Cleaning</w:t>
      </w:r>
    </w:p>
    <w:p>
      <w:pPr>
        <w:pStyle w:val="Heading2"/>
      </w:pPr>
      <w:r>
        <w:t>9.1 Missing-Value Assessment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t>Column</w:t>
            </w:r>
          </w:p>
        </w:tc>
        <w:tc>
          <w:tcPr>
            <w:tcW w:type="dxa" w:w="2484"/>
            <w:shd w:fill="D9EAF7"/>
          </w:tcPr>
          <w:p>
            <w:r>
              <w:t>Original Missing</w:t>
            </w:r>
          </w:p>
        </w:tc>
        <w:tc>
          <w:tcPr>
            <w:tcW w:type="dxa" w:w="2484"/>
            <w:shd w:fill="D9EAF7"/>
          </w:tcPr>
          <w:p>
            <w:r>
              <w:t>Analysis/Cleaned Missing</w:t>
            </w:r>
          </w:p>
        </w:tc>
        <w:tc>
          <w:tcPr>
            <w:tcW w:type="dxa" w:w="2484"/>
            <w:shd w:fill="D9EAF7"/>
          </w:tcPr>
          <w:p>
            <w:r>
              <w:t>Reduction</w:t>
            </w:r>
          </w:p>
        </w:tc>
      </w:tr>
      <w:tr>
        <w:tc>
          <w:tcPr>
            <w:tcW w:type="dxa" w:w="2484"/>
          </w:tcPr>
          <w:p>
            <w:r>
              <w:t>Date</w:t>
            </w:r>
          </w:p>
        </w:tc>
        <w:tc>
          <w:tcPr>
            <w:tcW w:type="dxa" w:w="2484"/>
          </w:tcPr>
          <w:p>
            <w:r>
              <w:t>0</w:t>
            </w:r>
          </w:p>
        </w:tc>
        <w:tc>
          <w:tcPr>
            <w:tcW w:type="dxa" w:w="2484"/>
          </w:tcPr>
          <w:p>
            <w:r>
              <w:t>0</w:t>
            </w:r>
          </w:p>
        </w:tc>
        <w:tc>
          <w:tcPr>
            <w:tcW w:type="dxa" w:w="2484"/>
          </w:tcPr>
          <w:p>
            <w:r>
              <w:t>0</w:t>
            </w:r>
          </w:p>
        </w:tc>
      </w:tr>
      <w:tr>
        <w:tc>
          <w:tcPr>
            <w:tcW w:type="dxa" w:w="2484"/>
          </w:tcPr>
          <w:p>
            <w:r>
              <w:t>Time</w:t>
            </w:r>
          </w:p>
        </w:tc>
        <w:tc>
          <w:tcPr>
            <w:tcW w:type="dxa" w:w="2484"/>
          </w:tcPr>
          <w:p>
            <w:r>
              <w:t>0</w:t>
            </w:r>
          </w:p>
        </w:tc>
        <w:tc>
          <w:tcPr>
            <w:tcW w:type="dxa" w:w="2484"/>
          </w:tcPr>
          <w:p>
            <w:r>
              <w:t>0</w:t>
            </w:r>
          </w:p>
        </w:tc>
        <w:tc>
          <w:tcPr>
            <w:tcW w:type="dxa" w:w="2484"/>
          </w:tcPr>
          <w:p>
            <w:r>
              <w:t>0</w:t>
            </w:r>
          </w:p>
        </w:tc>
      </w:tr>
      <w:tr>
        <w:tc>
          <w:tcPr>
            <w:tcW w:type="dxa" w:w="2484"/>
          </w:tcPr>
          <w:p>
            <w:r>
              <w:t>Booking ID</w:t>
            </w:r>
          </w:p>
        </w:tc>
        <w:tc>
          <w:tcPr>
            <w:tcW w:type="dxa" w:w="2484"/>
          </w:tcPr>
          <w:p>
            <w:r>
              <w:t>0</w:t>
            </w:r>
          </w:p>
        </w:tc>
        <w:tc>
          <w:tcPr>
            <w:tcW w:type="dxa" w:w="2484"/>
          </w:tcPr>
          <w:p>
            <w:r>
              <w:t>0</w:t>
            </w:r>
          </w:p>
        </w:tc>
        <w:tc>
          <w:tcPr>
            <w:tcW w:type="dxa" w:w="2484"/>
          </w:tcPr>
          <w:p>
            <w:r>
              <w:t>0</w:t>
            </w:r>
          </w:p>
        </w:tc>
      </w:tr>
      <w:tr>
        <w:tc>
          <w:tcPr>
            <w:tcW w:type="dxa" w:w="2484"/>
          </w:tcPr>
          <w:p>
            <w:r>
              <w:t>Booking Status</w:t>
            </w:r>
          </w:p>
        </w:tc>
        <w:tc>
          <w:tcPr>
            <w:tcW w:type="dxa" w:w="2484"/>
          </w:tcPr>
          <w:p>
            <w:r>
              <w:t>0</w:t>
            </w:r>
          </w:p>
        </w:tc>
        <w:tc>
          <w:tcPr>
            <w:tcW w:type="dxa" w:w="2484"/>
          </w:tcPr>
          <w:p>
            <w:r>
              <w:t>0</w:t>
            </w:r>
          </w:p>
        </w:tc>
        <w:tc>
          <w:tcPr>
            <w:tcW w:type="dxa" w:w="2484"/>
          </w:tcPr>
          <w:p>
            <w:r>
              <w:t>0</w:t>
            </w:r>
          </w:p>
        </w:tc>
      </w:tr>
      <w:tr>
        <w:tc>
          <w:tcPr>
            <w:tcW w:type="dxa" w:w="2484"/>
          </w:tcPr>
          <w:p>
            <w:r>
              <w:t>Customer ID</w:t>
            </w:r>
          </w:p>
        </w:tc>
        <w:tc>
          <w:tcPr>
            <w:tcW w:type="dxa" w:w="2484"/>
          </w:tcPr>
          <w:p>
            <w:r>
              <w:t>0</w:t>
            </w:r>
          </w:p>
        </w:tc>
        <w:tc>
          <w:tcPr>
            <w:tcW w:type="dxa" w:w="2484"/>
          </w:tcPr>
          <w:p>
            <w:r>
              <w:t>0</w:t>
            </w:r>
          </w:p>
        </w:tc>
        <w:tc>
          <w:tcPr>
            <w:tcW w:type="dxa" w:w="2484"/>
          </w:tcPr>
          <w:p>
            <w:r>
              <w:t>0</w:t>
            </w:r>
          </w:p>
        </w:tc>
      </w:tr>
      <w:tr>
        <w:tc>
          <w:tcPr>
            <w:tcW w:type="dxa" w:w="2484"/>
          </w:tcPr>
          <w:p>
            <w:r>
              <w:t>Vehicle Type</w:t>
            </w:r>
          </w:p>
        </w:tc>
        <w:tc>
          <w:tcPr>
            <w:tcW w:type="dxa" w:w="2484"/>
          </w:tcPr>
          <w:p>
            <w:r>
              <w:t>0</w:t>
            </w:r>
          </w:p>
        </w:tc>
        <w:tc>
          <w:tcPr>
            <w:tcW w:type="dxa" w:w="2484"/>
          </w:tcPr>
          <w:p>
            <w:r>
              <w:t>0</w:t>
            </w:r>
          </w:p>
        </w:tc>
        <w:tc>
          <w:tcPr>
            <w:tcW w:type="dxa" w:w="2484"/>
          </w:tcPr>
          <w:p>
            <w:r>
              <w:t>0</w:t>
            </w:r>
          </w:p>
        </w:tc>
      </w:tr>
      <w:tr>
        <w:tc>
          <w:tcPr>
            <w:tcW w:type="dxa" w:w="2484"/>
          </w:tcPr>
          <w:p>
            <w:r>
              <w:t>Pickup Location</w:t>
            </w:r>
          </w:p>
        </w:tc>
        <w:tc>
          <w:tcPr>
            <w:tcW w:type="dxa" w:w="2484"/>
          </w:tcPr>
          <w:p>
            <w:r>
              <w:t>0</w:t>
            </w:r>
          </w:p>
        </w:tc>
        <w:tc>
          <w:tcPr>
            <w:tcW w:type="dxa" w:w="2484"/>
          </w:tcPr>
          <w:p>
            <w:r>
              <w:t>0</w:t>
            </w:r>
          </w:p>
        </w:tc>
        <w:tc>
          <w:tcPr>
            <w:tcW w:type="dxa" w:w="2484"/>
          </w:tcPr>
          <w:p>
            <w:r>
              <w:t>0</w:t>
            </w:r>
          </w:p>
        </w:tc>
      </w:tr>
      <w:tr>
        <w:tc>
          <w:tcPr>
            <w:tcW w:type="dxa" w:w="2484"/>
          </w:tcPr>
          <w:p>
            <w:r>
              <w:t>Drop Location</w:t>
            </w:r>
          </w:p>
        </w:tc>
        <w:tc>
          <w:tcPr>
            <w:tcW w:type="dxa" w:w="2484"/>
          </w:tcPr>
          <w:p>
            <w:r>
              <w:t>0</w:t>
            </w:r>
          </w:p>
        </w:tc>
        <w:tc>
          <w:tcPr>
            <w:tcW w:type="dxa" w:w="2484"/>
          </w:tcPr>
          <w:p>
            <w:r>
              <w:t>0</w:t>
            </w:r>
          </w:p>
        </w:tc>
        <w:tc>
          <w:tcPr>
            <w:tcW w:type="dxa" w:w="2484"/>
          </w:tcPr>
          <w:p>
            <w:r>
              <w:t>0</w:t>
            </w:r>
          </w:p>
        </w:tc>
      </w:tr>
      <w:tr>
        <w:tc>
          <w:tcPr>
            <w:tcW w:type="dxa" w:w="2484"/>
          </w:tcPr>
          <w:p>
            <w:r>
              <w:t>Avg VTAT</w:t>
            </w:r>
          </w:p>
        </w:tc>
        <w:tc>
          <w:tcPr>
            <w:tcW w:type="dxa" w:w="2484"/>
          </w:tcPr>
          <w:p>
            <w:r>
              <w:t>10,500</w:t>
            </w:r>
          </w:p>
        </w:tc>
        <w:tc>
          <w:tcPr>
            <w:tcW w:type="dxa" w:w="2484"/>
          </w:tcPr>
          <w:p>
            <w:r>
              <w:t>0</w:t>
            </w:r>
          </w:p>
        </w:tc>
        <w:tc>
          <w:tcPr>
            <w:tcW w:type="dxa" w:w="2484"/>
          </w:tcPr>
          <w:p>
            <w:r>
              <w:t>10,500</w:t>
            </w:r>
          </w:p>
        </w:tc>
      </w:tr>
      <w:tr>
        <w:tc>
          <w:tcPr>
            <w:tcW w:type="dxa" w:w="2484"/>
          </w:tcPr>
          <w:p>
            <w:r>
              <w:t>Avg CTAT</w:t>
            </w:r>
          </w:p>
        </w:tc>
        <w:tc>
          <w:tcPr>
            <w:tcW w:type="dxa" w:w="2484"/>
          </w:tcPr>
          <w:p>
            <w:r>
              <w:t>48,000</w:t>
            </w:r>
          </w:p>
        </w:tc>
        <w:tc>
          <w:tcPr>
            <w:tcW w:type="dxa" w:w="2484"/>
          </w:tcPr>
          <w:p>
            <w:r>
              <w:t>0</w:t>
            </w:r>
          </w:p>
        </w:tc>
        <w:tc>
          <w:tcPr>
            <w:tcW w:type="dxa" w:w="2484"/>
          </w:tcPr>
          <w:p>
            <w:r>
              <w:t>48,000</w:t>
            </w:r>
          </w:p>
        </w:tc>
      </w:tr>
      <w:tr>
        <w:tc>
          <w:tcPr>
            <w:tcW w:type="dxa" w:w="2484"/>
          </w:tcPr>
          <w:p>
            <w:r>
              <w:t>Cancelled Rides by Customer</w:t>
            </w:r>
          </w:p>
        </w:tc>
        <w:tc>
          <w:tcPr>
            <w:tcW w:type="dxa" w:w="2484"/>
          </w:tcPr>
          <w:p>
            <w:r>
              <w:t>139,500</w:t>
            </w:r>
          </w:p>
        </w:tc>
        <w:tc>
          <w:tcPr>
            <w:tcW w:type="dxa" w:w="2484"/>
          </w:tcPr>
          <w:p>
            <w:r>
              <w:t>0</w:t>
            </w:r>
          </w:p>
        </w:tc>
        <w:tc>
          <w:tcPr>
            <w:tcW w:type="dxa" w:w="2484"/>
          </w:tcPr>
          <w:p>
            <w:r>
              <w:t>139,500</w:t>
            </w:r>
          </w:p>
        </w:tc>
      </w:tr>
      <w:tr>
        <w:tc>
          <w:tcPr>
            <w:tcW w:type="dxa" w:w="2484"/>
          </w:tcPr>
          <w:p>
            <w:r>
              <w:t>Reason for cancelling by Customer</w:t>
            </w:r>
          </w:p>
        </w:tc>
        <w:tc>
          <w:tcPr>
            <w:tcW w:type="dxa" w:w="2484"/>
          </w:tcPr>
          <w:p>
            <w:r>
              <w:t>139,500</w:t>
            </w:r>
          </w:p>
        </w:tc>
        <w:tc>
          <w:tcPr>
            <w:tcW w:type="dxa" w:w="2484"/>
          </w:tcPr>
          <w:p>
            <w:r>
              <w:t>139,500</w:t>
            </w:r>
          </w:p>
        </w:tc>
        <w:tc>
          <w:tcPr>
            <w:tcW w:type="dxa" w:w="2484"/>
          </w:tcPr>
          <w:p>
            <w:r>
              <w:t>0</w:t>
            </w:r>
          </w:p>
        </w:tc>
      </w:tr>
      <w:tr>
        <w:tc>
          <w:tcPr>
            <w:tcW w:type="dxa" w:w="2484"/>
          </w:tcPr>
          <w:p>
            <w:r>
              <w:t>Cancelled Rides by Driver</w:t>
            </w:r>
          </w:p>
        </w:tc>
        <w:tc>
          <w:tcPr>
            <w:tcW w:type="dxa" w:w="2484"/>
          </w:tcPr>
          <w:p>
            <w:r>
              <w:t>123,000</w:t>
            </w:r>
          </w:p>
        </w:tc>
        <w:tc>
          <w:tcPr>
            <w:tcW w:type="dxa" w:w="2484"/>
          </w:tcPr>
          <w:p>
            <w:r>
              <w:t>0</w:t>
            </w:r>
          </w:p>
        </w:tc>
        <w:tc>
          <w:tcPr>
            <w:tcW w:type="dxa" w:w="2484"/>
          </w:tcPr>
          <w:p>
            <w:r>
              <w:t>123,000</w:t>
            </w:r>
          </w:p>
        </w:tc>
      </w:tr>
      <w:tr>
        <w:tc>
          <w:tcPr>
            <w:tcW w:type="dxa" w:w="2484"/>
          </w:tcPr>
          <w:p>
            <w:r>
              <w:t>Driver Cancellation Reason</w:t>
            </w:r>
          </w:p>
        </w:tc>
        <w:tc>
          <w:tcPr>
            <w:tcW w:type="dxa" w:w="2484"/>
          </w:tcPr>
          <w:p>
            <w:r>
              <w:t>123,000</w:t>
            </w:r>
          </w:p>
        </w:tc>
        <w:tc>
          <w:tcPr>
            <w:tcW w:type="dxa" w:w="2484"/>
          </w:tcPr>
          <w:p>
            <w:r>
              <w:t>123,000</w:t>
            </w:r>
          </w:p>
        </w:tc>
        <w:tc>
          <w:tcPr>
            <w:tcW w:type="dxa" w:w="2484"/>
          </w:tcPr>
          <w:p>
            <w:r>
              <w:t>0</w:t>
            </w:r>
          </w:p>
        </w:tc>
      </w:tr>
      <w:tr>
        <w:tc>
          <w:tcPr>
            <w:tcW w:type="dxa" w:w="2484"/>
          </w:tcPr>
          <w:p>
            <w:r>
              <w:t>Incomplete Rides</w:t>
            </w:r>
          </w:p>
        </w:tc>
        <w:tc>
          <w:tcPr>
            <w:tcW w:type="dxa" w:w="2484"/>
          </w:tcPr>
          <w:p>
            <w:r>
              <w:t>141,000</w:t>
            </w:r>
          </w:p>
        </w:tc>
        <w:tc>
          <w:tcPr>
            <w:tcW w:type="dxa" w:w="2484"/>
          </w:tcPr>
          <w:p>
            <w:r>
              <w:t>0</w:t>
            </w:r>
          </w:p>
        </w:tc>
        <w:tc>
          <w:tcPr>
            <w:tcW w:type="dxa" w:w="2484"/>
          </w:tcPr>
          <w:p>
            <w:r>
              <w:t>141,000</w:t>
            </w:r>
          </w:p>
        </w:tc>
      </w:tr>
      <w:tr>
        <w:tc>
          <w:tcPr>
            <w:tcW w:type="dxa" w:w="2484"/>
          </w:tcPr>
          <w:p>
            <w:r>
              <w:t>Incomplete Rides Reason</w:t>
            </w:r>
          </w:p>
        </w:tc>
        <w:tc>
          <w:tcPr>
            <w:tcW w:type="dxa" w:w="2484"/>
          </w:tcPr>
          <w:p>
            <w:r>
              <w:t>141,000</w:t>
            </w:r>
          </w:p>
        </w:tc>
        <w:tc>
          <w:tcPr>
            <w:tcW w:type="dxa" w:w="2484"/>
          </w:tcPr>
          <w:p>
            <w:r>
              <w:t>141,000</w:t>
            </w:r>
          </w:p>
        </w:tc>
        <w:tc>
          <w:tcPr>
            <w:tcW w:type="dxa" w:w="2484"/>
          </w:tcPr>
          <w:p>
            <w:r>
              <w:t>0</w:t>
            </w:r>
          </w:p>
        </w:tc>
      </w:tr>
      <w:tr>
        <w:tc>
          <w:tcPr>
            <w:tcW w:type="dxa" w:w="2484"/>
          </w:tcPr>
          <w:p>
            <w:r>
              <w:t>Booking Value</w:t>
            </w:r>
          </w:p>
        </w:tc>
        <w:tc>
          <w:tcPr>
            <w:tcW w:type="dxa" w:w="2484"/>
          </w:tcPr>
          <w:p>
            <w:r>
              <w:t>48,000</w:t>
            </w:r>
          </w:p>
        </w:tc>
        <w:tc>
          <w:tcPr>
            <w:tcW w:type="dxa" w:w="2484"/>
          </w:tcPr>
          <w:p>
            <w:r>
              <w:t>0</w:t>
            </w:r>
          </w:p>
        </w:tc>
        <w:tc>
          <w:tcPr>
            <w:tcW w:type="dxa" w:w="2484"/>
          </w:tcPr>
          <w:p>
            <w:r>
              <w:t>48,000</w:t>
            </w:r>
          </w:p>
        </w:tc>
      </w:tr>
      <w:tr>
        <w:tc>
          <w:tcPr>
            <w:tcW w:type="dxa" w:w="2484"/>
          </w:tcPr>
          <w:p>
            <w:r>
              <w:t>Ride Distance</w:t>
            </w:r>
          </w:p>
        </w:tc>
        <w:tc>
          <w:tcPr>
            <w:tcW w:type="dxa" w:w="2484"/>
          </w:tcPr>
          <w:p>
            <w:r>
              <w:t>48,000</w:t>
            </w:r>
          </w:p>
        </w:tc>
        <w:tc>
          <w:tcPr>
            <w:tcW w:type="dxa" w:w="2484"/>
          </w:tcPr>
          <w:p>
            <w:r>
              <w:t>0</w:t>
            </w:r>
          </w:p>
        </w:tc>
        <w:tc>
          <w:tcPr>
            <w:tcW w:type="dxa" w:w="2484"/>
          </w:tcPr>
          <w:p>
            <w:r>
              <w:t>48,000</w:t>
            </w:r>
          </w:p>
        </w:tc>
      </w:tr>
      <w:tr>
        <w:tc>
          <w:tcPr>
            <w:tcW w:type="dxa" w:w="2484"/>
          </w:tcPr>
          <w:p>
            <w:r>
              <w:t>Driver Ratings</w:t>
            </w:r>
          </w:p>
        </w:tc>
        <w:tc>
          <w:tcPr>
            <w:tcW w:type="dxa" w:w="2484"/>
          </w:tcPr>
          <w:p>
            <w:r>
              <w:t>57,000</w:t>
            </w:r>
          </w:p>
        </w:tc>
        <w:tc>
          <w:tcPr>
            <w:tcW w:type="dxa" w:w="2484"/>
          </w:tcPr>
          <w:p>
            <w:r>
              <w:t>0</w:t>
            </w:r>
          </w:p>
        </w:tc>
        <w:tc>
          <w:tcPr>
            <w:tcW w:type="dxa" w:w="2484"/>
          </w:tcPr>
          <w:p>
            <w:r>
              <w:t>57,000</w:t>
            </w:r>
          </w:p>
        </w:tc>
      </w:tr>
      <w:tr>
        <w:tc>
          <w:tcPr>
            <w:tcW w:type="dxa" w:w="2484"/>
          </w:tcPr>
          <w:p>
            <w:r>
              <w:t>Customer Rating</w:t>
            </w:r>
          </w:p>
        </w:tc>
        <w:tc>
          <w:tcPr>
            <w:tcW w:type="dxa" w:w="2484"/>
          </w:tcPr>
          <w:p>
            <w:r>
              <w:t>57,000</w:t>
            </w:r>
          </w:p>
        </w:tc>
        <w:tc>
          <w:tcPr>
            <w:tcW w:type="dxa" w:w="2484"/>
          </w:tcPr>
          <w:p>
            <w:r>
              <w:t>0</w:t>
            </w:r>
          </w:p>
        </w:tc>
        <w:tc>
          <w:tcPr>
            <w:tcW w:type="dxa" w:w="2484"/>
          </w:tcPr>
          <w:p>
            <w:r>
              <w:t>57,000</w:t>
            </w:r>
          </w:p>
        </w:tc>
      </w:tr>
      <w:tr>
        <w:tc>
          <w:tcPr>
            <w:tcW w:type="dxa" w:w="2484"/>
          </w:tcPr>
          <w:p>
            <w:r>
              <w:t>Payment Method</w:t>
            </w:r>
          </w:p>
        </w:tc>
        <w:tc>
          <w:tcPr>
            <w:tcW w:type="dxa" w:w="2484"/>
          </w:tcPr>
          <w:p>
            <w:r>
              <w:t>48,000</w:t>
            </w:r>
          </w:p>
        </w:tc>
        <w:tc>
          <w:tcPr>
            <w:tcW w:type="dxa" w:w="2484"/>
          </w:tcPr>
          <w:p>
            <w:r>
              <w:t>48,000</w:t>
            </w:r>
          </w:p>
        </w:tc>
        <w:tc>
          <w:tcPr>
            <w:tcW w:type="dxa" w:w="2484"/>
          </w:tcPr>
          <w:p>
            <w:r>
              <w:t>0</w:t>
            </w:r>
          </w:p>
        </w:tc>
      </w:tr>
    </w:tbl>
    <w:p>
      <w:pPr>
        <w:pStyle w:val="Heading2"/>
      </w:pPr>
      <w:r>
        <w:t>9.2 Numerical Mean Imputation</w:t>
      </w:r>
    </w:p>
    <w:p>
      <w:r>
        <w:t>The code identifies numerical columns that contain missing values using select_dtypes(include=np.number), then fills missing values with the mean of each individual column:</w:t>
      </w:r>
    </w:p>
    <w:p>
      <w:r>
        <w:t>numerical_cols_with_nan = df.select_dtypes(include=np.number).columns[df.select_dtypes(include=np.number).isnull().any()].tolist()</w:t>
        <w:br/>
        <w:br/>
        <w:t>for col in numerical_cols_with_nan:</w:t>
        <w:br/>
        <w:t xml:space="preserve">    mean_val = df[col].mean()</w:t>
        <w:br/>
        <w:t xml:space="preserve">    df[col].fillna(mean_val, inplace=True)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t>Numerical Column</w:t>
            </w:r>
          </w:p>
        </w:tc>
        <w:tc>
          <w:tcPr>
            <w:tcW w:type="dxa" w:w="2484"/>
            <w:shd w:fill="D9EAF7"/>
          </w:tcPr>
          <w:p>
            <w:r>
              <w:t>Original Missing</w:t>
            </w:r>
          </w:p>
        </w:tc>
        <w:tc>
          <w:tcPr>
            <w:tcW w:type="dxa" w:w="2484"/>
            <w:shd w:fill="D9EAF7"/>
          </w:tcPr>
          <w:p>
            <w:r>
              <w:t>Mean Used</w:t>
            </w:r>
          </w:p>
        </w:tc>
        <w:tc>
          <w:tcPr>
            <w:tcW w:type="dxa" w:w="2484"/>
            <w:shd w:fill="D9EAF7"/>
          </w:tcPr>
          <w:p>
            <w:r>
              <w:t>Remaining Missing</w:t>
            </w:r>
          </w:p>
        </w:tc>
      </w:tr>
      <w:tr>
        <w:tc>
          <w:tcPr>
            <w:tcW w:type="dxa" w:w="2484"/>
          </w:tcPr>
          <w:p>
            <w:r>
              <w:t>Avg VTAT</w:t>
            </w:r>
          </w:p>
        </w:tc>
        <w:tc>
          <w:tcPr>
            <w:tcW w:type="dxa" w:w="2484"/>
          </w:tcPr>
          <w:p>
            <w:r>
              <w:t>10,500</w:t>
            </w:r>
          </w:p>
        </w:tc>
        <w:tc>
          <w:tcPr>
            <w:tcW w:type="dxa" w:w="2484"/>
          </w:tcPr>
          <w:p>
            <w:r>
              <w:t>8.4564</w:t>
            </w:r>
          </w:p>
        </w:tc>
        <w:tc>
          <w:tcPr>
            <w:tcW w:type="dxa" w:w="2484"/>
          </w:tcPr>
          <w:p>
            <w:r>
              <w:t>0</w:t>
            </w:r>
          </w:p>
        </w:tc>
      </w:tr>
      <w:tr>
        <w:tc>
          <w:tcPr>
            <w:tcW w:type="dxa" w:w="2484"/>
          </w:tcPr>
          <w:p>
            <w:r>
              <w:t>Avg CTAT</w:t>
            </w:r>
          </w:p>
        </w:tc>
        <w:tc>
          <w:tcPr>
            <w:tcW w:type="dxa" w:w="2484"/>
          </w:tcPr>
          <w:p>
            <w:r>
              <w:t>48,000</w:t>
            </w:r>
          </w:p>
        </w:tc>
        <w:tc>
          <w:tcPr>
            <w:tcW w:type="dxa" w:w="2484"/>
          </w:tcPr>
          <w:p>
            <w:r>
              <w:t>29.1496</w:t>
            </w:r>
          </w:p>
        </w:tc>
        <w:tc>
          <w:tcPr>
            <w:tcW w:type="dxa" w:w="2484"/>
          </w:tcPr>
          <w:p>
            <w:r>
              <w:t>0</w:t>
            </w:r>
          </w:p>
        </w:tc>
      </w:tr>
      <w:tr>
        <w:tc>
          <w:tcPr>
            <w:tcW w:type="dxa" w:w="2484"/>
          </w:tcPr>
          <w:p>
            <w:r>
              <w:t>Cancelled Rides by Customer</w:t>
            </w:r>
          </w:p>
        </w:tc>
        <w:tc>
          <w:tcPr>
            <w:tcW w:type="dxa" w:w="2484"/>
          </w:tcPr>
          <w:p>
            <w:r>
              <w:t>139,500</w:t>
            </w:r>
          </w:p>
        </w:tc>
        <w:tc>
          <w:tcPr>
            <w:tcW w:type="dxa" w:w="2484"/>
          </w:tcPr>
          <w:p>
            <w:r>
              <w:t>1.0000</w:t>
            </w:r>
          </w:p>
        </w:tc>
        <w:tc>
          <w:tcPr>
            <w:tcW w:type="dxa" w:w="2484"/>
          </w:tcPr>
          <w:p>
            <w:r>
              <w:t>0</w:t>
            </w:r>
          </w:p>
        </w:tc>
      </w:tr>
      <w:tr>
        <w:tc>
          <w:tcPr>
            <w:tcW w:type="dxa" w:w="2484"/>
          </w:tcPr>
          <w:p>
            <w:r>
              <w:t>Cancelled Rides by Driver</w:t>
            </w:r>
          </w:p>
        </w:tc>
        <w:tc>
          <w:tcPr>
            <w:tcW w:type="dxa" w:w="2484"/>
          </w:tcPr>
          <w:p>
            <w:r>
              <w:t>123,000</w:t>
            </w:r>
          </w:p>
        </w:tc>
        <w:tc>
          <w:tcPr>
            <w:tcW w:type="dxa" w:w="2484"/>
          </w:tcPr>
          <w:p>
            <w:r>
              <w:t>1.0000</w:t>
            </w:r>
          </w:p>
        </w:tc>
        <w:tc>
          <w:tcPr>
            <w:tcW w:type="dxa" w:w="2484"/>
          </w:tcPr>
          <w:p>
            <w:r>
              <w:t>0</w:t>
            </w:r>
          </w:p>
        </w:tc>
      </w:tr>
      <w:tr>
        <w:tc>
          <w:tcPr>
            <w:tcW w:type="dxa" w:w="2484"/>
          </w:tcPr>
          <w:p>
            <w:r>
              <w:t>Incomplete Rides</w:t>
            </w:r>
          </w:p>
        </w:tc>
        <w:tc>
          <w:tcPr>
            <w:tcW w:type="dxa" w:w="2484"/>
          </w:tcPr>
          <w:p>
            <w:r>
              <w:t>141,000</w:t>
            </w:r>
          </w:p>
        </w:tc>
        <w:tc>
          <w:tcPr>
            <w:tcW w:type="dxa" w:w="2484"/>
          </w:tcPr>
          <w:p>
            <w:r>
              <w:t>1.0000</w:t>
            </w:r>
          </w:p>
        </w:tc>
        <w:tc>
          <w:tcPr>
            <w:tcW w:type="dxa" w:w="2484"/>
          </w:tcPr>
          <w:p>
            <w:r>
              <w:t>0</w:t>
            </w:r>
          </w:p>
        </w:tc>
      </w:tr>
      <w:tr>
        <w:tc>
          <w:tcPr>
            <w:tcW w:type="dxa" w:w="2484"/>
          </w:tcPr>
          <w:p>
            <w:r>
              <w:t>Booking Value</w:t>
            </w:r>
          </w:p>
        </w:tc>
        <w:tc>
          <w:tcPr>
            <w:tcW w:type="dxa" w:w="2484"/>
          </w:tcPr>
          <w:p>
            <w:r>
              <w:t>48,000</w:t>
            </w:r>
          </w:p>
        </w:tc>
        <w:tc>
          <w:tcPr>
            <w:tcW w:type="dxa" w:w="2484"/>
          </w:tcPr>
          <w:p>
            <w:r>
              <w:t>508.2959</w:t>
            </w:r>
          </w:p>
        </w:tc>
        <w:tc>
          <w:tcPr>
            <w:tcW w:type="dxa" w:w="2484"/>
          </w:tcPr>
          <w:p>
            <w:r>
              <w:t>0</w:t>
            </w:r>
          </w:p>
        </w:tc>
      </w:tr>
      <w:tr>
        <w:tc>
          <w:tcPr>
            <w:tcW w:type="dxa" w:w="2484"/>
          </w:tcPr>
          <w:p>
            <w:r>
              <w:t>Ride Distance</w:t>
            </w:r>
          </w:p>
        </w:tc>
        <w:tc>
          <w:tcPr>
            <w:tcW w:type="dxa" w:w="2484"/>
          </w:tcPr>
          <w:p>
            <w:r>
              <w:t>48,000</w:t>
            </w:r>
          </w:p>
        </w:tc>
        <w:tc>
          <w:tcPr>
            <w:tcW w:type="dxa" w:w="2484"/>
          </w:tcPr>
          <w:p>
            <w:r>
              <w:t>24.6370</w:t>
            </w:r>
          </w:p>
        </w:tc>
        <w:tc>
          <w:tcPr>
            <w:tcW w:type="dxa" w:w="2484"/>
          </w:tcPr>
          <w:p>
            <w:r>
              <w:t>0</w:t>
            </w:r>
          </w:p>
        </w:tc>
      </w:tr>
      <w:tr>
        <w:tc>
          <w:tcPr>
            <w:tcW w:type="dxa" w:w="2484"/>
          </w:tcPr>
          <w:p>
            <w:r>
              <w:t>Driver Ratings</w:t>
            </w:r>
          </w:p>
        </w:tc>
        <w:tc>
          <w:tcPr>
            <w:tcW w:type="dxa" w:w="2484"/>
          </w:tcPr>
          <w:p>
            <w:r>
              <w:t>57,000</w:t>
            </w:r>
          </w:p>
        </w:tc>
        <w:tc>
          <w:tcPr>
            <w:tcW w:type="dxa" w:w="2484"/>
          </w:tcPr>
          <w:p>
            <w:r>
              <w:t>4.2310</w:t>
            </w:r>
          </w:p>
        </w:tc>
        <w:tc>
          <w:tcPr>
            <w:tcW w:type="dxa" w:w="2484"/>
          </w:tcPr>
          <w:p>
            <w:r>
              <w:t>0</w:t>
            </w:r>
          </w:p>
        </w:tc>
      </w:tr>
      <w:tr>
        <w:tc>
          <w:tcPr>
            <w:tcW w:type="dxa" w:w="2484"/>
          </w:tcPr>
          <w:p>
            <w:r>
              <w:t>Customer Rating</w:t>
            </w:r>
          </w:p>
        </w:tc>
        <w:tc>
          <w:tcPr>
            <w:tcW w:type="dxa" w:w="2484"/>
          </w:tcPr>
          <w:p>
            <w:r>
              <w:t>57,000</w:t>
            </w:r>
          </w:p>
        </w:tc>
        <w:tc>
          <w:tcPr>
            <w:tcW w:type="dxa" w:w="2484"/>
          </w:tcPr>
          <w:p>
            <w:r>
              <w:t>4.4046</w:t>
            </w:r>
          </w:p>
        </w:tc>
        <w:tc>
          <w:tcPr>
            <w:tcW w:type="dxa" w:w="2484"/>
          </w:tcPr>
          <w:p>
            <w:r>
              <w:t>0</w:t>
            </w:r>
          </w:p>
        </w:tc>
      </w:tr>
    </w:tbl>
    <w:p>
      <w:r>
        <w:t>Advantages: simple, fast and suitable for basic exploratory analysis. Limitations: mean imputation can reduce variation, can be affected by outliers and may not represent different business groups accurately. In this dataset, some missing values are structurally related to booking outcomes, so they should be interpreted carefully.</w:t>
      </w:r>
    </w:p>
    <w:p>
      <w:pPr>
        <w:pStyle w:val="Heading2"/>
      </w:pPr>
      <w:r>
        <w:t>9.3 Saving the Cleaned Dataset</w:t>
      </w:r>
    </w:p>
    <w:p>
      <w:r>
        <w:t>The code saves the DataFrame with:</w:t>
      </w:r>
    </w:p>
    <w:p>
      <w:r>
        <w:t>df.to_csv('cleaned_ncr_ride_bookings.csv', index=False)</w:t>
      </w:r>
    </w:p>
    <w:p>
      <w:r>
        <w:t>Using index=False prevents the Pandas row index from being added as an extra CSV column.</w:t>
      </w:r>
    </w:p>
    <w:p>
      <w:pPr>
        <w:pStyle w:val="Heading1"/>
      </w:pPr>
      <w:r>
        <w:t>10. NumPy Operations Used in the Project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Operation</w:t>
            </w:r>
          </w:p>
        </w:tc>
        <w:tc>
          <w:tcPr>
            <w:tcW w:type="dxa" w:w="3312"/>
            <w:shd w:fill="D9EAF7"/>
          </w:tcPr>
          <w:p>
            <w:r>
              <w:t>Purpose</w:t>
            </w:r>
          </w:p>
        </w:tc>
        <w:tc>
          <w:tcPr>
            <w:tcW w:type="dxa" w:w="3312"/>
            <w:shd w:fill="D9EAF7"/>
          </w:tcPr>
          <w:p>
            <w:r>
              <w:t>Example in Code</w:t>
            </w:r>
          </w:p>
        </w:tc>
      </w:tr>
      <w:tr>
        <w:tc>
          <w:tcPr>
            <w:tcW w:type="dxa" w:w="3312"/>
          </w:tcPr>
          <w:p>
            <w:r>
              <w:t>np.array()</w:t>
            </w:r>
          </w:p>
        </w:tc>
        <w:tc>
          <w:tcPr>
            <w:tcW w:type="dxa" w:w="3312"/>
          </w:tcPr>
          <w:p>
            <w:r>
              <w:t>Creates a NumPy array</w:t>
            </w:r>
          </w:p>
        </w:tc>
        <w:tc>
          <w:tcPr>
            <w:tcW w:type="dxa" w:w="3312"/>
          </w:tcPr>
          <w:p>
            <w:r>
              <w:t>np.array([1,2,3])</w:t>
            </w:r>
          </w:p>
        </w:tc>
      </w:tr>
      <w:tr>
        <w:tc>
          <w:tcPr>
            <w:tcW w:type="dxa" w:w="3312"/>
          </w:tcPr>
          <w:p>
            <w:r>
              <w:t>np.zeros()</w:t>
            </w:r>
          </w:p>
        </w:tc>
        <w:tc>
          <w:tcPr>
            <w:tcW w:type="dxa" w:w="3312"/>
          </w:tcPr>
          <w:p>
            <w:r>
              <w:t>Creates an array filled with zeros</w:t>
            </w:r>
          </w:p>
        </w:tc>
        <w:tc>
          <w:tcPr>
            <w:tcW w:type="dxa" w:w="3312"/>
          </w:tcPr>
          <w:p>
            <w:r>
              <w:t>np.zeros((2,3))</w:t>
            </w:r>
          </w:p>
        </w:tc>
      </w:tr>
      <w:tr>
        <w:tc>
          <w:tcPr>
            <w:tcW w:type="dxa" w:w="3312"/>
          </w:tcPr>
          <w:p>
            <w:r>
              <w:t>np.arange()</w:t>
            </w:r>
          </w:p>
        </w:tc>
        <w:tc>
          <w:tcPr>
            <w:tcW w:type="dxa" w:w="3312"/>
          </w:tcPr>
          <w:p>
            <w:r>
              <w:t>Creates evenly spaced values with a step</w:t>
            </w:r>
          </w:p>
        </w:tc>
        <w:tc>
          <w:tcPr>
            <w:tcW w:type="dxa" w:w="3312"/>
          </w:tcPr>
          <w:p>
            <w:r>
              <w:t>np.arange(0,10,2)</w:t>
            </w:r>
          </w:p>
        </w:tc>
      </w:tr>
      <w:tr>
        <w:tc>
          <w:tcPr>
            <w:tcW w:type="dxa" w:w="3312"/>
          </w:tcPr>
          <w:p>
            <w:r>
              <w:t>np.linspace()</w:t>
            </w:r>
          </w:p>
        </w:tc>
        <w:tc>
          <w:tcPr>
            <w:tcW w:type="dxa" w:w="3312"/>
          </w:tcPr>
          <w:p>
            <w:r>
              <w:t>Creates a fixed number of evenly spaced values</w:t>
            </w:r>
          </w:p>
        </w:tc>
        <w:tc>
          <w:tcPr>
            <w:tcW w:type="dxa" w:w="3312"/>
          </w:tcPr>
          <w:p>
            <w:r>
              <w:t>np.linspace(0,10,5)</w:t>
            </w:r>
          </w:p>
        </w:tc>
      </w:tr>
      <w:tr>
        <w:tc>
          <w:tcPr>
            <w:tcW w:type="dxa" w:w="3312"/>
          </w:tcPr>
          <w:p>
            <w:r>
              <w:t>Array indexing</w:t>
            </w:r>
          </w:p>
        </w:tc>
        <w:tc>
          <w:tcPr>
            <w:tcW w:type="dxa" w:w="3312"/>
          </w:tcPr>
          <w:p>
            <w:r>
              <w:t>Accesses individual elements</w:t>
            </w:r>
          </w:p>
        </w:tc>
        <w:tc>
          <w:tcPr>
            <w:tcW w:type="dxa" w:w="3312"/>
          </w:tcPr>
          <w:p>
            <w:r>
              <w:t>arr1d[0], arr2d[0,0]</w:t>
            </w:r>
          </w:p>
        </w:tc>
      </w:tr>
      <w:tr>
        <w:tc>
          <w:tcPr>
            <w:tcW w:type="dxa" w:w="3312"/>
          </w:tcPr>
          <w:p>
            <w:r>
              <w:t>Array slicing</w:t>
            </w:r>
          </w:p>
        </w:tc>
        <w:tc>
          <w:tcPr>
            <w:tcW w:type="dxa" w:w="3312"/>
          </w:tcPr>
          <w:p>
            <w:r>
              <w:t>Selects ranges/subsets</w:t>
            </w:r>
          </w:p>
        </w:tc>
        <w:tc>
          <w:tcPr>
            <w:tcW w:type="dxa" w:w="3312"/>
          </w:tcPr>
          <w:p>
            <w:r>
              <w:t>arr1d[2:6], arr2d[0:2,1:3]</w:t>
            </w:r>
          </w:p>
        </w:tc>
      </w:tr>
      <w:tr>
        <w:tc>
          <w:tcPr>
            <w:tcW w:type="dxa" w:w="3312"/>
          </w:tcPr>
          <w:p>
            <w:r>
              <w:t>Array reversal</w:t>
            </w:r>
          </w:p>
        </w:tc>
        <w:tc>
          <w:tcPr>
            <w:tcW w:type="dxa" w:w="3312"/>
          </w:tcPr>
          <w:p>
            <w:r>
              <w:t>Reverses an array</w:t>
            </w:r>
          </w:p>
        </w:tc>
        <w:tc>
          <w:tcPr>
            <w:tcW w:type="dxa" w:w="3312"/>
          </w:tcPr>
          <w:p>
            <w:r>
              <w:t>arr1d[::-1]</w:t>
            </w:r>
          </w:p>
        </w:tc>
      </w:tr>
    </w:tbl>
    <w:p>
      <w:r>
        <w:t>These NumPy examples demonstrate basic array creation, indexing and slicing skills used alongside Pandas data analysis.</w:t>
      </w:r>
    </w:p>
    <w:p>
      <w:pPr>
        <w:pStyle w:val="Heading1"/>
      </w:pPr>
      <w:r>
        <w:t>11. Univariate Analysis</w:t>
      </w:r>
    </w:p>
    <w:p>
      <w:r>
        <w:t>The code separates numerical and categorical columns and then describes the numerical columns. Histograms show the distribution of a variable, while box plots show median, spread and potential outliers.</w:t>
      </w:r>
    </w:p>
    <w:p>
      <w:r>
        <w:t>Numerical columns identified by the code: Avg VTAT, Avg CTAT, Cancelled Rides by Customer, Cancelled Rides by Driver, Incomplete Rides, Booking Value, Ride Distance, Driver Ratings, Customer Rating</w:t>
      </w:r>
    </w:p>
    <w:p>
      <w:r>
        <w:t>Categorical/object columns identified by the code: Date, Time, Booking ID, Booking Status, Customer ID, Vehicle Type, Pickup Location, Drop Location, Reason for cancelling by Customer, Driver Cancellation Reason, Incomplete Rides Reason, Payment Method</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tcPr>
          <w:p>
            <w:r>
              <w:t>Numerical Column</w:t>
            </w:r>
          </w:p>
        </w:tc>
        <w:tc>
          <w:tcPr>
            <w:tcW w:type="dxa" w:w="1656"/>
            <w:shd w:fill="D9EAF7"/>
          </w:tcPr>
          <w:p>
            <w:r>
              <w:t>Mean</w:t>
            </w:r>
          </w:p>
        </w:tc>
        <w:tc>
          <w:tcPr>
            <w:tcW w:type="dxa" w:w="1656"/>
            <w:shd w:fill="D9EAF7"/>
          </w:tcPr>
          <w:p>
            <w:r>
              <w:t>Median</w:t>
            </w:r>
          </w:p>
        </w:tc>
        <w:tc>
          <w:tcPr>
            <w:tcW w:type="dxa" w:w="1656"/>
            <w:shd w:fill="D9EAF7"/>
          </w:tcPr>
          <w:p>
            <w:r>
              <w:t>Minimum</w:t>
            </w:r>
          </w:p>
        </w:tc>
        <w:tc>
          <w:tcPr>
            <w:tcW w:type="dxa" w:w="1656"/>
            <w:shd w:fill="D9EAF7"/>
          </w:tcPr>
          <w:p>
            <w:r>
              <w:t>Maximum</w:t>
            </w:r>
          </w:p>
        </w:tc>
        <w:tc>
          <w:tcPr>
            <w:tcW w:type="dxa" w:w="1656"/>
            <w:shd w:fill="D9EAF7"/>
          </w:tcPr>
          <w:p>
            <w:r>
              <w:t>Std. Dev.</w:t>
            </w:r>
          </w:p>
        </w:tc>
      </w:tr>
      <w:tr>
        <w:tc>
          <w:tcPr>
            <w:tcW w:type="dxa" w:w="1656"/>
          </w:tcPr>
          <w:p>
            <w:r>
              <w:t>Avg VTAT</w:t>
            </w:r>
          </w:p>
        </w:tc>
        <w:tc>
          <w:tcPr>
            <w:tcW w:type="dxa" w:w="1656"/>
          </w:tcPr>
          <w:p>
            <w:r>
              <w:t>8.46</w:t>
            </w:r>
          </w:p>
        </w:tc>
        <w:tc>
          <w:tcPr>
            <w:tcW w:type="dxa" w:w="1656"/>
          </w:tcPr>
          <w:p>
            <w:r>
              <w:t>8.46</w:t>
            </w:r>
          </w:p>
        </w:tc>
        <w:tc>
          <w:tcPr>
            <w:tcW w:type="dxa" w:w="1656"/>
          </w:tcPr>
          <w:p>
            <w:r>
              <w:t>2.00</w:t>
            </w:r>
          </w:p>
        </w:tc>
        <w:tc>
          <w:tcPr>
            <w:tcW w:type="dxa" w:w="1656"/>
          </w:tcPr>
          <w:p>
            <w:r>
              <w:t>20.00</w:t>
            </w:r>
          </w:p>
        </w:tc>
        <w:tc>
          <w:tcPr>
            <w:tcW w:type="dxa" w:w="1656"/>
          </w:tcPr>
          <w:p>
            <w:r>
              <w:t>3.64</w:t>
            </w:r>
          </w:p>
        </w:tc>
      </w:tr>
      <w:tr>
        <w:tc>
          <w:tcPr>
            <w:tcW w:type="dxa" w:w="1656"/>
          </w:tcPr>
          <w:p>
            <w:r>
              <w:t>Avg CTAT</w:t>
            </w:r>
          </w:p>
        </w:tc>
        <w:tc>
          <w:tcPr>
            <w:tcW w:type="dxa" w:w="1656"/>
          </w:tcPr>
          <w:p>
            <w:r>
              <w:t>29.15</w:t>
            </w:r>
          </w:p>
        </w:tc>
        <w:tc>
          <w:tcPr>
            <w:tcW w:type="dxa" w:w="1656"/>
          </w:tcPr>
          <w:p>
            <w:r>
              <w:t>29.15</w:t>
            </w:r>
          </w:p>
        </w:tc>
        <w:tc>
          <w:tcPr>
            <w:tcW w:type="dxa" w:w="1656"/>
          </w:tcPr>
          <w:p>
            <w:r>
              <w:t>10.00</w:t>
            </w:r>
          </w:p>
        </w:tc>
        <w:tc>
          <w:tcPr>
            <w:tcW w:type="dxa" w:w="1656"/>
          </w:tcPr>
          <w:p>
            <w:r>
              <w:t>45.00</w:t>
            </w:r>
          </w:p>
        </w:tc>
        <w:tc>
          <w:tcPr>
            <w:tcW w:type="dxa" w:w="1656"/>
          </w:tcPr>
          <w:p>
            <w:r>
              <w:t>7.34</w:t>
            </w:r>
          </w:p>
        </w:tc>
      </w:tr>
      <w:tr>
        <w:tc>
          <w:tcPr>
            <w:tcW w:type="dxa" w:w="1656"/>
          </w:tcPr>
          <w:p>
            <w:r>
              <w:t>Cancelled Rides by Customer</w:t>
            </w:r>
          </w:p>
        </w:tc>
        <w:tc>
          <w:tcPr>
            <w:tcW w:type="dxa" w:w="1656"/>
          </w:tcPr>
          <w:p>
            <w:r>
              <w:t>1.00</w:t>
            </w:r>
          </w:p>
        </w:tc>
        <w:tc>
          <w:tcPr>
            <w:tcW w:type="dxa" w:w="1656"/>
          </w:tcPr>
          <w:p>
            <w:r>
              <w:t>1.00</w:t>
            </w:r>
          </w:p>
        </w:tc>
        <w:tc>
          <w:tcPr>
            <w:tcW w:type="dxa" w:w="1656"/>
          </w:tcPr>
          <w:p>
            <w:r>
              <w:t>1.00</w:t>
            </w:r>
          </w:p>
        </w:tc>
        <w:tc>
          <w:tcPr>
            <w:tcW w:type="dxa" w:w="1656"/>
          </w:tcPr>
          <w:p>
            <w:r>
              <w:t>1.00</w:t>
            </w:r>
          </w:p>
        </w:tc>
        <w:tc>
          <w:tcPr>
            <w:tcW w:type="dxa" w:w="1656"/>
          </w:tcPr>
          <w:p>
            <w:r>
              <w:t>0.00</w:t>
            </w:r>
          </w:p>
        </w:tc>
      </w:tr>
      <w:tr>
        <w:tc>
          <w:tcPr>
            <w:tcW w:type="dxa" w:w="1656"/>
          </w:tcPr>
          <w:p>
            <w:r>
              <w:t>Cancelled Rides by Driver</w:t>
            </w:r>
          </w:p>
        </w:tc>
        <w:tc>
          <w:tcPr>
            <w:tcW w:type="dxa" w:w="1656"/>
          </w:tcPr>
          <w:p>
            <w:r>
              <w:t>1.00</w:t>
            </w:r>
          </w:p>
        </w:tc>
        <w:tc>
          <w:tcPr>
            <w:tcW w:type="dxa" w:w="1656"/>
          </w:tcPr>
          <w:p>
            <w:r>
              <w:t>1.00</w:t>
            </w:r>
          </w:p>
        </w:tc>
        <w:tc>
          <w:tcPr>
            <w:tcW w:type="dxa" w:w="1656"/>
          </w:tcPr>
          <w:p>
            <w:r>
              <w:t>1.00</w:t>
            </w:r>
          </w:p>
        </w:tc>
        <w:tc>
          <w:tcPr>
            <w:tcW w:type="dxa" w:w="1656"/>
          </w:tcPr>
          <w:p>
            <w:r>
              <w:t>1.00</w:t>
            </w:r>
          </w:p>
        </w:tc>
        <w:tc>
          <w:tcPr>
            <w:tcW w:type="dxa" w:w="1656"/>
          </w:tcPr>
          <w:p>
            <w:r>
              <w:t>0.00</w:t>
            </w:r>
          </w:p>
        </w:tc>
      </w:tr>
      <w:tr>
        <w:tc>
          <w:tcPr>
            <w:tcW w:type="dxa" w:w="1656"/>
          </w:tcPr>
          <w:p>
            <w:r>
              <w:t>Incomplete Rides</w:t>
            </w:r>
          </w:p>
        </w:tc>
        <w:tc>
          <w:tcPr>
            <w:tcW w:type="dxa" w:w="1656"/>
          </w:tcPr>
          <w:p>
            <w:r>
              <w:t>1.00</w:t>
            </w:r>
          </w:p>
        </w:tc>
        <w:tc>
          <w:tcPr>
            <w:tcW w:type="dxa" w:w="1656"/>
          </w:tcPr>
          <w:p>
            <w:r>
              <w:t>1.00</w:t>
            </w:r>
          </w:p>
        </w:tc>
        <w:tc>
          <w:tcPr>
            <w:tcW w:type="dxa" w:w="1656"/>
          </w:tcPr>
          <w:p>
            <w:r>
              <w:t>1.00</w:t>
            </w:r>
          </w:p>
        </w:tc>
        <w:tc>
          <w:tcPr>
            <w:tcW w:type="dxa" w:w="1656"/>
          </w:tcPr>
          <w:p>
            <w:r>
              <w:t>1.00</w:t>
            </w:r>
          </w:p>
        </w:tc>
        <w:tc>
          <w:tcPr>
            <w:tcW w:type="dxa" w:w="1656"/>
          </w:tcPr>
          <w:p>
            <w:r>
              <w:t>0.00</w:t>
            </w:r>
          </w:p>
        </w:tc>
      </w:tr>
      <w:tr>
        <w:tc>
          <w:tcPr>
            <w:tcW w:type="dxa" w:w="1656"/>
          </w:tcPr>
          <w:p>
            <w:r>
              <w:t>Booking Value</w:t>
            </w:r>
          </w:p>
        </w:tc>
        <w:tc>
          <w:tcPr>
            <w:tcW w:type="dxa" w:w="1656"/>
          </w:tcPr>
          <w:p>
            <w:r>
              <w:t>508.30</w:t>
            </w:r>
          </w:p>
        </w:tc>
        <w:tc>
          <w:tcPr>
            <w:tcW w:type="dxa" w:w="1656"/>
          </w:tcPr>
          <w:p>
            <w:r>
              <w:t>508.30</w:t>
            </w:r>
          </w:p>
        </w:tc>
        <w:tc>
          <w:tcPr>
            <w:tcW w:type="dxa" w:w="1656"/>
          </w:tcPr>
          <w:p>
            <w:r>
              <w:t>50.00</w:t>
            </w:r>
          </w:p>
        </w:tc>
        <w:tc>
          <w:tcPr>
            <w:tcW w:type="dxa" w:w="1656"/>
          </w:tcPr>
          <w:p>
            <w:r>
              <w:t>4277.00</w:t>
            </w:r>
          </w:p>
        </w:tc>
        <w:tc>
          <w:tcPr>
            <w:tcW w:type="dxa" w:w="1656"/>
          </w:tcPr>
          <w:p>
            <w:r>
              <w:t>326.39</w:t>
            </w:r>
          </w:p>
        </w:tc>
      </w:tr>
      <w:tr>
        <w:tc>
          <w:tcPr>
            <w:tcW w:type="dxa" w:w="1656"/>
          </w:tcPr>
          <w:p>
            <w:r>
              <w:t>Ride Distance</w:t>
            </w:r>
          </w:p>
        </w:tc>
        <w:tc>
          <w:tcPr>
            <w:tcW w:type="dxa" w:w="1656"/>
          </w:tcPr>
          <w:p>
            <w:r>
              <w:t>24.64</w:t>
            </w:r>
          </w:p>
        </w:tc>
        <w:tc>
          <w:tcPr>
            <w:tcW w:type="dxa" w:w="1656"/>
          </w:tcPr>
          <w:p>
            <w:r>
              <w:t>24.64</w:t>
            </w:r>
          </w:p>
        </w:tc>
        <w:tc>
          <w:tcPr>
            <w:tcW w:type="dxa" w:w="1656"/>
          </w:tcPr>
          <w:p>
            <w:r>
              <w:t>1.00</w:t>
            </w:r>
          </w:p>
        </w:tc>
        <w:tc>
          <w:tcPr>
            <w:tcW w:type="dxa" w:w="1656"/>
          </w:tcPr>
          <w:p>
            <w:r>
              <w:t>50.00</w:t>
            </w:r>
          </w:p>
        </w:tc>
        <w:tc>
          <w:tcPr>
            <w:tcW w:type="dxa" w:w="1656"/>
          </w:tcPr>
          <w:p>
            <w:r>
              <w:t>11.55</w:t>
            </w:r>
          </w:p>
        </w:tc>
      </w:tr>
      <w:tr>
        <w:tc>
          <w:tcPr>
            <w:tcW w:type="dxa" w:w="1656"/>
          </w:tcPr>
          <w:p>
            <w:r>
              <w:t>Driver Ratings</w:t>
            </w:r>
          </w:p>
        </w:tc>
        <w:tc>
          <w:tcPr>
            <w:tcW w:type="dxa" w:w="1656"/>
          </w:tcPr>
          <w:p>
            <w:r>
              <w:t>4.23</w:t>
            </w:r>
          </w:p>
        </w:tc>
        <w:tc>
          <w:tcPr>
            <w:tcW w:type="dxa" w:w="1656"/>
          </w:tcPr>
          <w:p>
            <w:r>
              <w:t>4.23</w:t>
            </w:r>
          </w:p>
        </w:tc>
        <w:tc>
          <w:tcPr>
            <w:tcW w:type="dxa" w:w="1656"/>
          </w:tcPr>
          <w:p>
            <w:r>
              <w:t>3.00</w:t>
            </w:r>
          </w:p>
        </w:tc>
        <w:tc>
          <w:tcPr>
            <w:tcW w:type="dxa" w:w="1656"/>
          </w:tcPr>
          <w:p>
            <w:r>
              <w:t>5.00</w:t>
            </w:r>
          </w:p>
        </w:tc>
        <w:tc>
          <w:tcPr>
            <w:tcW w:type="dxa" w:w="1656"/>
          </w:tcPr>
          <w:p>
            <w:r>
              <w:t>0.34</w:t>
            </w:r>
          </w:p>
        </w:tc>
      </w:tr>
      <w:tr>
        <w:tc>
          <w:tcPr>
            <w:tcW w:type="dxa" w:w="1656"/>
          </w:tcPr>
          <w:p>
            <w:r>
              <w:t>Customer Rating</w:t>
            </w:r>
          </w:p>
        </w:tc>
        <w:tc>
          <w:tcPr>
            <w:tcW w:type="dxa" w:w="1656"/>
          </w:tcPr>
          <w:p>
            <w:r>
              <w:t>4.40</w:t>
            </w:r>
          </w:p>
        </w:tc>
        <w:tc>
          <w:tcPr>
            <w:tcW w:type="dxa" w:w="1656"/>
          </w:tcPr>
          <w:p>
            <w:r>
              <w:t>4.40</w:t>
            </w:r>
          </w:p>
        </w:tc>
        <w:tc>
          <w:tcPr>
            <w:tcW w:type="dxa" w:w="1656"/>
          </w:tcPr>
          <w:p>
            <w:r>
              <w:t>3.00</w:t>
            </w:r>
          </w:p>
        </w:tc>
        <w:tc>
          <w:tcPr>
            <w:tcW w:type="dxa" w:w="1656"/>
          </w:tcPr>
          <w:p>
            <w:r>
              <w:t>5.00</w:t>
            </w:r>
          </w:p>
        </w:tc>
        <w:tc>
          <w:tcPr>
            <w:tcW w:type="dxa" w:w="1656"/>
          </w:tcPr>
          <w:p>
            <w:r>
              <w:t>0.34</w:t>
            </w:r>
          </w:p>
        </w:tc>
      </w:tr>
    </w:tbl>
    <w:p>
      <w:r>
        <w:t>Based on the supplied analysis observations, Avg VTAT and Avg CTAT are generally right-skewed; Booking Value and Ride Distance have wide ranges and potential outliers; ratings are concentrated toward higher values. The cancellation and incomplete-ride indicator fields require special interpretation because their missing values can represent non-applicable outcomes rather than ordinary measurement gaps.</w:t>
      </w:r>
    </w:p>
    <w:p>
      <w:pPr>
        <w:pStyle w:val="Heading1"/>
      </w:pPr>
      <w:r>
        <w:t>12. Bivariate Analysis</w:t>
      </w:r>
    </w:p>
    <w:p>
      <w:pPr>
        <w:pStyle w:val="Heading2"/>
      </w:pPr>
      <w:r>
        <w:t>12.1 Booking Value vs. Ride Distance</w:t>
      </w:r>
    </w:p>
    <w:p>
      <w:r>
        <w:t>The code uses a scatter plot and Pearson correlation. The calculated correlation in the analysis dataset is 0.01. A value close to zero indicates a very weak linear relationship. This should be treated as an association only and not as proof of a pricing problem.</w:t>
      </w:r>
    </w:p>
    <w:p>
      <w:pPr>
        <w:pStyle w:val="Heading2"/>
      </w:pPr>
      <w:r>
        <w:t>12.2 Driver Ratings vs. Customer Rating</w:t>
      </w:r>
    </w:p>
    <w:p>
      <w:r>
        <w:t>The calculated correlation is -0.00. This indicates very little linear relationship between the two rating variables in the supplied analysis data.</w:t>
      </w:r>
    </w:p>
    <w:p>
      <w:pPr>
        <w:pStyle w:val="Heading2"/>
      </w:pPr>
      <w:r>
        <w:t>12.3 Booking Value by Booking Status</w:t>
      </w:r>
    </w:p>
    <w:p>
      <w:r>
        <w:t>A box plot is used to compare booking-value distributions across booking-status categories. This helps identify differences in median, spread and extreme values.</w:t>
      </w:r>
    </w:p>
    <w:p>
      <w:pPr>
        <w:pStyle w:val="Heading2"/>
      </w:pPr>
      <w:r>
        <w:t>12.4 Ride Distance by Vehicle Type</w:t>
      </w:r>
    </w:p>
    <w:p>
      <w:r>
        <w:t>A violin plot is used to compare ride-distance distributions across vehicle types. This helps identify typical distances and variation within each vehicle category.</w:t>
      </w:r>
    </w:p>
    <w:p>
      <w:pPr>
        <w:pStyle w:val="Heading2"/>
      </w:pPr>
      <w:r>
        <w:t>12.5 Booking Status by Vehicle Type</w:t>
      </w:r>
    </w:p>
    <w:p>
      <w:r>
        <w:t>A count plot compares the frequency of booking statuses for different vehicle types, which can highlight differences in demand and service outcomes.</w:t>
      </w:r>
    </w:p>
    <w:p>
      <w:pPr>
        <w:pStyle w:val="Heading2"/>
      </w:pPr>
      <w:r>
        <w:t>12.6 Booking Status vs. Payment Method</w:t>
      </w:r>
    </w:p>
    <w:p>
      <w:r>
        <w:t>A cross-tabulation and heatmap show the number of bookings for each combination of booking status and payment method.</w:t>
      </w:r>
    </w:p>
    <w:p>
      <w:pPr>
        <w:pStyle w:val="Heading1"/>
      </w:pPr>
      <w:r>
        <w:t>13. Multivariate Analysis</w:t>
      </w:r>
    </w:p>
    <w:p>
      <w:r>
        <w:t>The correlation heatmap compares all numerical features simultaneously. The pair plot uses Booking Value, Ride Distance, Avg VTAT, Avg CTAT and Customer Rating to inspect pairwise patterns and distributions.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Variable A</w:t>
            </w:r>
          </w:p>
        </w:tc>
        <w:tc>
          <w:tcPr>
            <w:tcW w:type="dxa" w:w="3312"/>
            <w:shd w:fill="D9EAF7"/>
          </w:tcPr>
          <w:p>
            <w:r>
              <w:t>Variable B</w:t>
            </w:r>
          </w:p>
        </w:tc>
        <w:tc>
          <w:tcPr>
            <w:tcW w:type="dxa" w:w="3312"/>
            <w:shd w:fill="D9EAF7"/>
          </w:tcPr>
          <w:p>
            <w:r>
              <w:t>Correlation</w:t>
            </w:r>
          </w:p>
        </w:tc>
      </w:tr>
      <w:tr>
        <w:tc>
          <w:tcPr>
            <w:tcW w:type="dxa" w:w="3312"/>
          </w:tcPr>
          <w:p>
            <w:r>
              <w:t>Avg CTAT</w:t>
            </w:r>
          </w:p>
        </w:tc>
        <w:tc>
          <w:tcPr>
            <w:tcW w:type="dxa" w:w="3312"/>
          </w:tcPr>
          <w:p>
            <w:r>
              <w:t>Ride Distance</w:t>
            </w:r>
          </w:p>
        </w:tc>
        <w:tc>
          <w:tcPr>
            <w:tcW w:type="dxa" w:w="3312"/>
          </w:tcPr>
          <w:p>
            <w:r>
              <w:t>0.10</w:t>
            </w:r>
          </w:p>
        </w:tc>
      </w:tr>
      <w:tr>
        <w:tc>
          <w:tcPr>
            <w:tcW w:type="dxa" w:w="3312"/>
          </w:tcPr>
          <w:p>
            <w:r>
              <w:t>Ride Distance</w:t>
            </w:r>
          </w:p>
        </w:tc>
        <w:tc>
          <w:tcPr>
            <w:tcW w:type="dxa" w:w="3312"/>
          </w:tcPr>
          <w:p>
            <w:r>
              <w:t>Avg VTAT</w:t>
            </w:r>
          </w:p>
        </w:tc>
        <w:tc>
          <w:tcPr>
            <w:tcW w:type="dxa" w:w="3312"/>
          </w:tcPr>
          <w:p>
            <w:r>
              <w:t>0.05</w:t>
            </w:r>
          </w:p>
        </w:tc>
      </w:tr>
      <w:tr>
        <w:tc>
          <w:tcPr>
            <w:tcW w:type="dxa" w:w="3312"/>
          </w:tcPr>
          <w:p>
            <w:r>
              <w:t>Avg CTAT</w:t>
            </w:r>
          </w:p>
        </w:tc>
        <w:tc>
          <w:tcPr>
            <w:tcW w:type="dxa" w:w="3312"/>
          </w:tcPr>
          <w:p>
            <w:r>
              <w:t>Avg VTAT</w:t>
            </w:r>
          </w:p>
        </w:tc>
        <w:tc>
          <w:tcPr>
            <w:tcW w:type="dxa" w:w="3312"/>
          </w:tcPr>
          <w:p>
            <w:r>
              <w:t>0.05</w:t>
            </w:r>
          </w:p>
        </w:tc>
      </w:tr>
      <w:tr>
        <w:tc>
          <w:tcPr>
            <w:tcW w:type="dxa" w:w="3312"/>
          </w:tcPr>
          <w:p>
            <w:r>
              <w:t>Booking Value</w:t>
            </w:r>
          </w:p>
        </w:tc>
        <w:tc>
          <w:tcPr>
            <w:tcW w:type="dxa" w:w="3312"/>
          </w:tcPr>
          <w:p>
            <w:r>
              <w:t>Ride Distance</w:t>
            </w:r>
          </w:p>
        </w:tc>
        <w:tc>
          <w:tcPr>
            <w:tcW w:type="dxa" w:w="3312"/>
          </w:tcPr>
          <w:p>
            <w:r>
              <w:t>0.01</w:t>
            </w:r>
          </w:p>
        </w:tc>
      </w:tr>
      <w:tr>
        <w:tc>
          <w:tcPr>
            <w:tcW w:type="dxa" w:w="3312"/>
          </w:tcPr>
          <w:p>
            <w:r>
              <w:t>Driver Ratings</w:t>
            </w:r>
          </w:p>
        </w:tc>
        <w:tc>
          <w:tcPr>
            <w:tcW w:type="dxa" w:w="3312"/>
          </w:tcPr>
          <w:p>
            <w:r>
              <w:t>Avg VTAT</w:t>
            </w:r>
          </w:p>
        </w:tc>
        <w:tc>
          <w:tcPr>
            <w:tcW w:type="dxa" w:w="3312"/>
          </w:tcPr>
          <w:p>
            <w:r>
              <w:t>-0.00</w:t>
            </w:r>
          </w:p>
        </w:tc>
      </w:tr>
      <w:tr>
        <w:tc>
          <w:tcPr>
            <w:tcW w:type="dxa" w:w="3312"/>
          </w:tcPr>
          <w:p>
            <w:r>
              <w:t>Customer Rating</w:t>
            </w:r>
          </w:p>
        </w:tc>
        <w:tc>
          <w:tcPr>
            <w:tcW w:type="dxa" w:w="3312"/>
          </w:tcPr>
          <w:p>
            <w:r>
              <w:t>Ride Distance</w:t>
            </w:r>
          </w:p>
        </w:tc>
        <w:tc>
          <w:tcPr>
            <w:tcW w:type="dxa" w:w="3312"/>
          </w:tcPr>
          <w:p>
            <w:r>
              <w:t>0.00</w:t>
            </w:r>
          </w:p>
        </w:tc>
      </w:tr>
      <w:tr>
        <w:tc>
          <w:tcPr>
            <w:tcW w:type="dxa" w:w="3312"/>
          </w:tcPr>
          <w:p>
            <w:r>
              <w:t>Avg VTAT</w:t>
            </w:r>
          </w:p>
        </w:tc>
        <w:tc>
          <w:tcPr>
            <w:tcW w:type="dxa" w:w="3312"/>
          </w:tcPr>
          <w:p>
            <w:r>
              <w:t>Customer Rating</w:t>
            </w:r>
          </w:p>
        </w:tc>
        <w:tc>
          <w:tcPr>
            <w:tcW w:type="dxa" w:w="3312"/>
          </w:tcPr>
          <w:p>
            <w:r>
              <w:t>-0.00</w:t>
            </w:r>
          </w:p>
        </w:tc>
      </w:tr>
      <w:tr>
        <w:tc>
          <w:tcPr>
            <w:tcW w:type="dxa" w:w="3312"/>
          </w:tcPr>
          <w:p>
            <w:r>
              <w:t>Avg VTAT</w:t>
            </w:r>
          </w:p>
        </w:tc>
        <w:tc>
          <w:tcPr>
            <w:tcW w:type="dxa" w:w="3312"/>
          </w:tcPr>
          <w:p>
            <w:r>
              <w:t>Booking Value</w:t>
            </w:r>
          </w:p>
        </w:tc>
        <w:tc>
          <w:tcPr>
            <w:tcW w:type="dxa" w:w="3312"/>
          </w:tcPr>
          <w:p>
            <w:r>
              <w:t>0.00</w:t>
            </w:r>
          </w:p>
        </w:tc>
      </w:tr>
    </w:tbl>
    <w:p>
      <w:r>
        <w:t>The code's pair plot and heatmap support the observation that most numerical relationships are weak, while Avg VTAT and Avg CTAT may show some positive association. Correlation should not be interpreted as causation.</w:t>
      </w:r>
    </w:p>
    <w:p>
      <w:pPr>
        <w:pStyle w:val="Heading1"/>
      </w:pPr>
      <w:r>
        <w:t>14. Analysis Observations</w:t>
      </w:r>
    </w:p>
    <w:p>
      <w:pPr>
        <w:pStyle w:val="Heading2"/>
      </w:pPr>
      <w:r>
        <w:t>14.1 Univariate Observations</w:t>
      </w:r>
    </w:p>
    <w:p>
      <w:pPr>
        <w:pStyle w:val="ListBullet"/>
      </w:pPr>
      <w:r>
        <w:t>Avg VTAT and Avg CTAT appear generally right-skewed, with some higher-time observations.</w:t>
      </w:r>
    </w:p>
    <w:p>
      <w:pPr>
        <w:pStyle w:val="ListBullet"/>
      </w:pPr>
      <w:r>
        <w:t>Booking Value and Ride Distance show wide ranges, with potential high-value/high-distance outliers.</w:t>
      </w:r>
    </w:p>
    <w:p>
      <w:pPr>
        <w:pStyle w:val="ListBullet"/>
      </w:pPr>
      <w:r>
        <w:t>Driver Ratings and Customer Rating are concentrated toward higher rating values.</w:t>
      </w:r>
    </w:p>
    <w:p>
      <w:pPr>
        <w:pStyle w:val="ListBullet"/>
      </w:pPr>
      <w:r>
        <w:t>Cancellation and incomplete-ride indicator fields should be interpreted together with Booking Status.</w:t>
      </w:r>
    </w:p>
    <w:p>
      <w:pPr>
        <w:pStyle w:val="Heading2"/>
      </w:pPr>
      <w:r>
        <w:t>14.2 Bivariate Observations</w:t>
      </w:r>
    </w:p>
    <w:p>
      <w:pPr>
        <w:pStyle w:val="ListBullet"/>
      </w:pPr>
      <w:r>
        <w:t>Booking Value and Ride Distance have a weak linear correlation of 0.01.</w:t>
      </w:r>
    </w:p>
    <w:p>
      <w:pPr>
        <w:pStyle w:val="ListBullet"/>
      </w:pPr>
      <w:r>
        <w:t>Driver Ratings and Customer Rating have a correlation of -0.00, indicating little linear association.</w:t>
      </w:r>
    </w:p>
    <w:p>
      <w:pPr>
        <w:pStyle w:val="ListBullet"/>
      </w:pPr>
      <w:r>
        <w:t>Booking Value distributions differ across booking-status groups.</w:t>
      </w:r>
    </w:p>
    <w:p>
      <w:pPr>
        <w:pStyle w:val="ListBullet"/>
      </w:pPr>
      <w:r>
        <w:t>Ride Distance distributions vary across vehicle types.</w:t>
      </w:r>
    </w:p>
    <w:p>
      <w:pPr>
        <w:pStyle w:val="ListBullet"/>
      </w:pPr>
      <w:r>
        <w:t>Booking Status by Vehicle Type reveals differences in booking outcomes across vehicle categories.</w:t>
      </w:r>
    </w:p>
    <w:p>
      <w:pPr>
        <w:pStyle w:val="ListBullet"/>
      </w:pPr>
      <w:r>
        <w:t>Payment method and booking status can be jointly examined using the heatmap.</w:t>
      </w:r>
    </w:p>
    <w:p>
      <w:pPr>
        <w:pStyle w:val="Heading2"/>
      </w:pPr>
      <w:r>
        <w:t>14.3 Multivariate Observations</w:t>
      </w:r>
    </w:p>
    <w:p>
      <w:pPr>
        <w:pStyle w:val="ListBullet"/>
      </w:pPr>
      <w:r>
        <w:t>The numerical correlation matrix provides an overall view of relationships among numerical features.</w:t>
      </w:r>
    </w:p>
    <w:p>
      <w:pPr>
        <w:pStyle w:val="ListBullet"/>
      </w:pPr>
      <w:r>
        <w:t>The pair plot confirms distributions and helps identify possible clusters or non-linear patterns.</w:t>
      </w:r>
    </w:p>
    <w:p>
      <w:pPr>
        <w:pStyle w:val="ListBullet"/>
      </w:pPr>
      <w:r>
        <w:t>Most numerical relationships should be interpreted cautiously because weak correlation does not mean that variables have no business relationship.</w:t>
      </w:r>
    </w:p>
    <w:p>
      <w:pPr>
        <w:pStyle w:val="Heading1"/>
      </w:pPr>
      <w:r>
        <w:t>15. Business Insights</w:t>
      </w:r>
    </w:p>
    <w:p>
      <w:r>
        <w:t>1. Completed is the most frequent booking-status category, with 93,000 records (62.0%).</w:t>
      </w:r>
    </w:p>
    <w:p>
      <w:r>
        <w:t>2. The weak relationship between Booking Value and Ride Distance indicates that distance alone does not explain booking value in this dataset. Other factors should be investigated before changing pricing decisions.</w:t>
      </w:r>
    </w:p>
    <w:p>
      <w:r>
        <w:t>3. Driver and customer ratings show little linear relationship, suggesting that the two satisfaction measures may be influenced by different factors.</w:t>
      </w:r>
    </w:p>
    <w:p>
      <w:r>
        <w:t>4. Vehicle types have different ride-distance distributions, which can support vehicle-specific demand and supply planning.</w:t>
      </w:r>
    </w:p>
    <w:p>
      <w:r>
        <w:t>5. Booking status and payment method can be analyzed together to understand how transactions are distributed across outcomes.</w:t>
      </w:r>
    </w:p>
    <w:p>
      <w:r>
        <w:t>6. High Avg VTAT or Avg CTAT observations may indicate delays or operational bottlenecks and deserve further investigation by time and location.</w:t>
      </w:r>
    </w:p>
    <w:p>
      <w:pPr>
        <w:pStyle w:val="Heading1"/>
      </w:pPr>
      <w:r>
        <w:t>16. Recommendations</w:t>
      </w:r>
    </w:p>
    <w:p>
      <w:pPr>
        <w:pStyle w:val="ListNumber"/>
      </w:pPr>
      <w:r>
        <w:t>Review pricing using additional variables such as time, location, demand, traffic and vehicle type rather than Ride Distance alone.</w:t>
      </w:r>
    </w:p>
    <w:p>
      <w:pPr>
        <w:pStyle w:val="ListNumber"/>
      </w:pPr>
      <w:r>
        <w:t>Analyze customer and driver cancellation reasons separately and prioritize the most frequent operational causes.</w:t>
      </w:r>
    </w:p>
    <w:p>
      <w:pPr>
        <w:pStyle w:val="ListNumber"/>
      </w:pPr>
      <w:r>
        <w:t>Study No Driver Found bookings by Pickup Location, Time and Vehicle Type to identify supply shortages.</w:t>
      </w:r>
    </w:p>
    <w:p>
      <w:pPr>
        <w:pStyle w:val="ListNumber"/>
      </w:pPr>
      <w:r>
        <w:t>Use vehicle-specific demand and ride-distance distributions to improve fleet allocation.</w:t>
      </w:r>
    </w:p>
    <w:p>
      <w:pPr>
        <w:pStyle w:val="ListNumber"/>
      </w:pPr>
      <w:r>
        <w:t>Monitor Avg VTAT and Avg CTAT to improve ETA prediction and customer communication.</w:t>
      </w:r>
    </w:p>
    <w:p>
      <w:pPr>
        <w:pStyle w:val="ListNumber"/>
      </w:pPr>
      <w:r>
        <w:t>Use UPI and other popular payment methods in customer engagement strategies while monitoring payment-related cancellation patterns.</w:t>
      </w:r>
    </w:p>
    <w:p>
      <w:pPr>
        <w:pStyle w:val="ListNumber"/>
      </w:pPr>
      <w:r>
        <w:t>Create a Power BI dashboard for booking status, cancellation rate, ride distance, booking value, ratings and location performance.</w:t>
      </w:r>
    </w:p>
    <w:p>
      <w:pPr>
        <w:pStyle w:val="Heading1"/>
      </w:pPr>
      <w:r>
        <w:t>17. Challenges and Limitations</w:t>
      </w:r>
    </w:p>
    <w:p>
      <w:pPr>
        <w:pStyle w:val="ListBullet"/>
      </w:pPr>
      <w:r>
        <w:t>Missing values occur in several fields and some are outcome-specific.</w:t>
      </w:r>
    </w:p>
    <w:p>
      <w:pPr>
        <w:pStyle w:val="ListBullet"/>
      </w:pPr>
      <w:r>
        <w:t>Mean imputation is easy to implement but may not be appropriate for every business field.</w:t>
      </w:r>
    </w:p>
    <w:p>
      <w:pPr>
        <w:pStyle w:val="ListBullet"/>
      </w:pPr>
      <w:r>
        <w:t>The code checks duplicates but df.drop_duplicates() is not assigned back to df, so the DataFrame is not actually changed by that line.</w:t>
      </w:r>
    </w:p>
    <w:p>
      <w:pPr>
        <w:pStyle w:val="ListBullet"/>
      </w:pPr>
      <w:r>
        <w:t>The line df.fillna(0) is also not assigned back to df, so it does not permanently fill the DataFrame.</w:t>
      </w:r>
    </w:p>
    <w:p>
      <w:pPr>
        <w:pStyle w:val="ListBullet"/>
      </w:pPr>
      <w:r>
        <w:t>Some observations in the analysis are exploratory and should be validated with additional business data before making operational decisions.</w:t>
      </w:r>
    </w:p>
    <w:p>
      <w:pPr>
        <w:pStyle w:val="ListBullet"/>
      </w:pPr>
      <w:r>
        <w:t>Correlation measures linear association only and cannot establish causation.</w:t>
      </w:r>
    </w:p>
    <w:p>
      <w:pPr>
        <w:pStyle w:val="Heading1"/>
      </w:pPr>
      <w:r>
        <w:t>18. Conclusion</w:t>
      </w:r>
    </w:p>
    <w:p>
      <w:r>
        <w:t>This project demonstrates a complete beginner-friendly data-analysis workflow using Python. The code successfully loads the NCR Ride Bookings data, explores its structure, identifies missing values, detects duplicate records, performs numerical mean imputation, saves a cleaned CSV, and conducts univariate, bivariate and multivariate analysis. The visualizations provide insight into booking outcomes, pricing, distance, vehicle types, ratings and payment methods.</w:t>
      </w:r>
    </w:p>
    <w:p>
      <w:r>
        <w:t>The analysis shows that the dataset can support meaningful operational questions, but missing values and outcome-dependent fields must be interpreted carefully. The project provides a strong foundation for dashboard development, deeper statistical analysis and predictive modeling.</w:t>
      </w:r>
    </w:p>
    <w:p>
      <w:pPr>
        <w:pStyle w:val="Heading1"/>
      </w:pPr>
      <w:r>
        <w:t>19. Future Scope</w:t>
      </w:r>
    </w:p>
    <w:p>
      <w:pPr>
        <w:pStyle w:val="ListBullet"/>
      </w:pPr>
      <w:r>
        <w:t>Build an interactive Power BI dashboard.</w:t>
      </w:r>
    </w:p>
    <w:p>
      <w:pPr>
        <w:pStyle w:val="ListBullet"/>
      </w:pPr>
      <w:r>
        <w:t>Perform time-series analysis using Date and Time.</w:t>
      </w:r>
    </w:p>
    <w:p>
      <w:pPr>
        <w:pStyle w:val="ListBullet"/>
      </w:pPr>
      <w:r>
        <w:t>Analyze cancellation reasons in detail.</w:t>
      </w:r>
    </w:p>
    <w:p>
      <w:pPr>
        <w:pStyle w:val="ListBullet"/>
      </w:pPr>
      <w:r>
        <w:t>Create booking-completion and cancellation prediction models.</w:t>
      </w:r>
    </w:p>
    <w:p>
      <w:pPr>
        <w:pStyle w:val="ListBullet"/>
      </w:pPr>
      <w:r>
        <w:t>Perform location-level supply and demand analysis.</w:t>
      </w:r>
    </w:p>
    <w:p>
      <w:pPr>
        <w:pStyle w:val="ListBullet"/>
      </w:pPr>
      <w:r>
        <w:t>Develop automated data-quality checks.</w:t>
      </w:r>
    </w:p>
    <w:p>
      <w:pPr>
        <w:pStyle w:val="ListBullet"/>
      </w:pPr>
      <w:r>
        <w:t>Use more appropriate subgroup-based imputation techniques for production analysis.</w:t>
      </w:r>
    </w:p>
    <w:p>
      <w:pPr>
        <w:pStyle w:val="ListBullet"/>
      </w:pPr>
      <w:r>
        <w:t>Add advanced machine-learning or forecasting models.</w:t>
      </w:r>
    </w:p>
    <w:p>
      <w:pPr>
        <w:pStyle w:val="Heading1"/>
      </w:pPr>
      <w:r>
        <w:t>20. References</w:t>
      </w:r>
    </w:p>
    <w:p>
      <w:pPr>
        <w:pStyle w:val="ListBullet"/>
      </w:pPr>
      <w:r>
        <w:t>Python Documentation – https://docs.python.org/</w:t>
      </w:r>
    </w:p>
    <w:p>
      <w:pPr>
        <w:pStyle w:val="ListBullet"/>
      </w:pPr>
      <w:r>
        <w:t>Pandas Documentation – https://pandas.pydata.org/docs/</w:t>
      </w:r>
    </w:p>
    <w:p>
      <w:pPr>
        <w:pStyle w:val="ListBullet"/>
      </w:pPr>
      <w:r>
        <w:t>NumPy Documentation – https://numpy.org/doc/</w:t>
      </w:r>
    </w:p>
    <w:p>
      <w:pPr>
        <w:pStyle w:val="ListBullet"/>
      </w:pPr>
      <w:r>
        <w:t>Matplotlib Documentation – https://matplotlib.org/stable/</w:t>
      </w:r>
    </w:p>
    <w:p>
      <w:pPr>
        <w:pStyle w:val="ListBullet"/>
      </w:pPr>
      <w:r>
        <w:t>Seaborn Documentation – https://seaborn.pydata.org/</w:t>
      </w:r>
    </w:p>
    <w:p>
      <w:pPr>
        <w:pStyle w:val="ListBullet"/>
      </w:pPr>
      <w:r>
        <w:t>NCR Ride Bookings dataset supplied for this project.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